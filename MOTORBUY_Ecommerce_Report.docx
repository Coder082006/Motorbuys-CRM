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6F6A9" w14:textId="47E80363" w:rsidR="000C29CB" w:rsidRPr="00C417E9" w:rsidRDefault="000C29CB" w:rsidP="000C29CB">
      <w:pPr>
        <w:ind w:left="286"/>
        <w:jc w:val="center"/>
        <w:rPr>
          <w:rFonts w:cstheme="minorHAnsi"/>
          <w:b/>
          <w:bCs/>
          <w:sz w:val="36"/>
          <w:szCs w:val="36"/>
        </w:rPr>
      </w:pPr>
      <w:r w:rsidRPr="00C417E9">
        <w:rPr>
          <w:rFonts w:cstheme="minorHAnsi"/>
          <w:b/>
          <w:bCs/>
          <w:sz w:val="36"/>
          <w:szCs w:val="36"/>
        </w:rPr>
        <w:t>DAR ES SALAAM INSTITUTE OF TECHNOLOGY</w:t>
      </w:r>
    </w:p>
    <w:p w14:paraId="78F571D5" w14:textId="76ED94F8" w:rsidR="000C29CB" w:rsidRDefault="000C29CB" w:rsidP="000C29CB">
      <w:pPr>
        <w:spacing w:after="180"/>
        <w:jc w:val="center"/>
      </w:pPr>
      <w:r>
        <w:rPr>
          <w:noProof/>
        </w:rPr>
        <w:drawing>
          <wp:inline distT="0" distB="0" distL="0" distR="0" wp14:anchorId="693346FB" wp14:editId="6F36FECC">
            <wp:extent cx="2000250" cy="1866900"/>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8"/>
                    <a:stretch>
                      <a:fillRect/>
                    </a:stretch>
                  </pic:blipFill>
                  <pic:spPr>
                    <a:xfrm>
                      <a:off x="0" y="0"/>
                      <a:ext cx="2000250" cy="1866900"/>
                    </a:xfrm>
                    <a:prstGeom prst="rect">
                      <a:avLst/>
                    </a:prstGeom>
                  </pic:spPr>
                </pic:pic>
              </a:graphicData>
            </a:graphic>
          </wp:inline>
        </w:drawing>
      </w:r>
    </w:p>
    <w:p w14:paraId="7B1CDE94" w14:textId="6F5B1558" w:rsidR="000C29CB" w:rsidRPr="00381567" w:rsidRDefault="000C29CB" w:rsidP="000C29CB">
      <w:pPr>
        <w:rPr>
          <w:b/>
          <w:bCs/>
        </w:rPr>
      </w:pPr>
      <w:r>
        <w:rPr>
          <w:b/>
          <w:bCs/>
          <w:sz w:val="22"/>
        </w:rPr>
        <w:t xml:space="preserve">MODULE NAME: </w:t>
      </w:r>
      <w:r>
        <w:rPr>
          <w:rFonts w:cstheme="minorHAnsi"/>
          <w:b/>
          <w:bCs/>
          <w:sz w:val="22"/>
        </w:rPr>
        <w:t>FUNDAMENTALS OF E-COMMERCE</w:t>
      </w:r>
    </w:p>
    <w:p w14:paraId="1D93CAAE" w14:textId="542AC196" w:rsidR="000C29CB" w:rsidRDefault="000C29CB" w:rsidP="000C29CB">
      <w:r>
        <w:rPr>
          <w:b/>
          <w:bCs/>
          <w:sz w:val="22"/>
        </w:rPr>
        <w:t xml:space="preserve">MODULE CODE: </w:t>
      </w:r>
      <w:r>
        <w:rPr>
          <w:rFonts w:cstheme="minorHAnsi"/>
          <w:b/>
          <w:bCs/>
          <w:sz w:val="22"/>
        </w:rPr>
        <w:t>ITT 06</w:t>
      </w:r>
      <w:r>
        <w:rPr>
          <w:rFonts w:cstheme="minorHAnsi"/>
          <w:b/>
          <w:bCs/>
          <w:sz w:val="22"/>
        </w:rPr>
        <w:t>216</w:t>
      </w:r>
    </w:p>
    <w:p w14:paraId="49D332E0" w14:textId="77777777" w:rsidR="000C29CB" w:rsidRDefault="000C29CB" w:rsidP="000C29CB">
      <w:pPr>
        <w:rPr>
          <w:b/>
          <w:bCs/>
          <w:sz w:val="22"/>
        </w:rPr>
      </w:pPr>
      <w:r>
        <w:rPr>
          <w:b/>
          <w:bCs/>
          <w:sz w:val="22"/>
        </w:rPr>
        <w:t>GROUP NUMBER: 5</w:t>
      </w:r>
    </w:p>
    <w:p w14:paraId="1B9AB11C" w14:textId="77777777" w:rsidR="000C29CB" w:rsidRPr="000C29CB" w:rsidRDefault="000C29CB" w:rsidP="000C29CB">
      <w:pPr>
        <w:jc w:val="center"/>
        <w:rPr>
          <w:sz w:val="22"/>
        </w:rPr>
      </w:pPr>
      <w:r w:rsidRPr="000C29CB">
        <w:rPr>
          <w:b/>
          <w:sz w:val="22"/>
        </w:rPr>
        <w:t xml:space="preserve">PROJECT TITLE: </w:t>
      </w:r>
      <w:r w:rsidRPr="000C29CB">
        <w:rPr>
          <w:b/>
          <w:bCs/>
          <w:sz w:val="22"/>
        </w:rPr>
        <w:t>MOTORBUY – ONLINE MOTORCYCLE DEALERSHIP E-COMMERCE SYSTEM</w:t>
      </w:r>
    </w:p>
    <w:p w14:paraId="1261B032" w14:textId="77777777" w:rsidR="000C29CB" w:rsidRDefault="000C29CB" w:rsidP="000C29CB">
      <w:pPr>
        <w:spacing w:before="120"/>
      </w:pPr>
      <w:r>
        <w:rPr>
          <w:b/>
          <w:bCs/>
          <w:sz w:val="22"/>
        </w:rPr>
        <w:t>GROUP MEMBERS:</w:t>
      </w:r>
    </w:p>
    <w:tbl>
      <w:tblPr>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02"/>
        <w:gridCol w:w="3863"/>
        <w:gridCol w:w="4320"/>
      </w:tblGrid>
      <w:tr w:rsidR="000C29CB" w14:paraId="38F71671" w14:textId="77777777" w:rsidTr="00671A9D">
        <w:tc>
          <w:tcPr>
            <w:tcW w:w="902" w:type="dxa"/>
            <w:shd w:val="clear" w:color="FFFFFF" w:fill="F3F4F6"/>
            <w:tcMar>
              <w:top w:w="80" w:type="dxa"/>
              <w:left w:w="120" w:type="dxa"/>
              <w:bottom w:w="80" w:type="dxa"/>
              <w:right w:w="120" w:type="dxa"/>
            </w:tcMar>
            <w:vAlign w:val="center"/>
          </w:tcPr>
          <w:p w14:paraId="48B1229D" w14:textId="77777777" w:rsidR="000C29CB" w:rsidRDefault="000C29CB" w:rsidP="00671A9D">
            <w:pPr>
              <w:jc w:val="center"/>
            </w:pPr>
            <w:r>
              <w:rPr>
                <w:b/>
                <w:bCs/>
                <w:sz w:val="22"/>
              </w:rPr>
              <w:t>S/N</w:t>
            </w:r>
          </w:p>
        </w:tc>
        <w:tc>
          <w:tcPr>
            <w:tcW w:w="3863" w:type="dxa"/>
            <w:shd w:val="clear" w:color="FFFFFF" w:fill="F3F4F6"/>
            <w:tcMar>
              <w:top w:w="80" w:type="dxa"/>
              <w:left w:w="120" w:type="dxa"/>
              <w:bottom w:w="80" w:type="dxa"/>
              <w:right w:w="120" w:type="dxa"/>
            </w:tcMar>
            <w:vAlign w:val="center"/>
          </w:tcPr>
          <w:p w14:paraId="4E89C091" w14:textId="77777777" w:rsidR="000C29CB" w:rsidRDefault="000C29CB" w:rsidP="00671A9D">
            <w:r>
              <w:rPr>
                <w:b/>
                <w:bCs/>
                <w:sz w:val="22"/>
              </w:rPr>
              <w:t>NAME</w:t>
            </w:r>
          </w:p>
        </w:tc>
        <w:tc>
          <w:tcPr>
            <w:tcW w:w="4320" w:type="dxa"/>
            <w:shd w:val="clear" w:color="FFFFFF" w:fill="F3F4F6"/>
            <w:tcMar>
              <w:top w:w="80" w:type="dxa"/>
              <w:left w:w="120" w:type="dxa"/>
              <w:bottom w:w="80" w:type="dxa"/>
              <w:right w:w="120" w:type="dxa"/>
            </w:tcMar>
            <w:vAlign w:val="center"/>
          </w:tcPr>
          <w:p w14:paraId="15AD6B39" w14:textId="77777777" w:rsidR="000C29CB" w:rsidRDefault="000C29CB" w:rsidP="00671A9D">
            <w:r>
              <w:rPr>
                <w:b/>
                <w:bCs/>
                <w:sz w:val="22"/>
              </w:rPr>
              <w:t>REGISTRATION NUMBER</w:t>
            </w:r>
          </w:p>
        </w:tc>
      </w:tr>
      <w:tr w:rsidR="000C29CB" w14:paraId="5FA833CE" w14:textId="77777777" w:rsidTr="00671A9D">
        <w:tc>
          <w:tcPr>
            <w:tcW w:w="902" w:type="dxa"/>
            <w:tcMar>
              <w:top w:w="80" w:type="dxa"/>
              <w:left w:w="120" w:type="dxa"/>
              <w:bottom w:w="80" w:type="dxa"/>
              <w:right w:w="120" w:type="dxa"/>
            </w:tcMar>
            <w:vAlign w:val="center"/>
          </w:tcPr>
          <w:p w14:paraId="7A24B162" w14:textId="77777777" w:rsidR="000C29CB" w:rsidRDefault="000C29CB" w:rsidP="00671A9D">
            <w:pPr>
              <w:jc w:val="center"/>
            </w:pPr>
            <w:r>
              <w:rPr>
                <w:sz w:val="22"/>
              </w:rPr>
              <w:t>1.</w:t>
            </w:r>
          </w:p>
        </w:tc>
        <w:tc>
          <w:tcPr>
            <w:tcW w:w="3863" w:type="dxa"/>
            <w:tcMar>
              <w:top w:w="80" w:type="dxa"/>
              <w:left w:w="120" w:type="dxa"/>
              <w:bottom w:w="80" w:type="dxa"/>
              <w:right w:w="120" w:type="dxa"/>
            </w:tcMar>
            <w:vAlign w:val="center"/>
          </w:tcPr>
          <w:p w14:paraId="6CB5EF9D" w14:textId="77777777" w:rsidR="000C29CB" w:rsidRDefault="000C29CB" w:rsidP="00671A9D">
            <w:r>
              <w:t>COLLIN CHARLES MASUMAI</w:t>
            </w:r>
          </w:p>
        </w:tc>
        <w:tc>
          <w:tcPr>
            <w:tcW w:w="4320" w:type="dxa"/>
            <w:tcMar>
              <w:top w:w="80" w:type="dxa"/>
              <w:left w:w="120" w:type="dxa"/>
              <w:bottom w:w="80" w:type="dxa"/>
              <w:right w:w="120" w:type="dxa"/>
            </w:tcMar>
            <w:vAlign w:val="center"/>
          </w:tcPr>
          <w:p w14:paraId="1AB65359" w14:textId="77777777" w:rsidR="000C29CB" w:rsidRDefault="000C29CB" w:rsidP="00671A9D">
            <w:r>
              <w:t>230229429553</w:t>
            </w:r>
          </w:p>
        </w:tc>
      </w:tr>
      <w:tr w:rsidR="000C29CB" w14:paraId="56C91774" w14:textId="77777777" w:rsidTr="00671A9D">
        <w:tc>
          <w:tcPr>
            <w:tcW w:w="902" w:type="dxa"/>
            <w:tcMar>
              <w:top w:w="80" w:type="dxa"/>
              <w:left w:w="120" w:type="dxa"/>
              <w:bottom w:w="80" w:type="dxa"/>
              <w:right w:w="120" w:type="dxa"/>
            </w:tcMar>
            <w:vAlign w:val="center"/>
          </w:tcPr>
          <w:p w14:paraId="52D841B2" w14:textId="77777777" w:rsidR="000C29CB" w:rsidRDefault="000C29CB" w:rsidP="00671A9D">
            <w:pPr>
              <w:jc w:val="center"/>
              <w:rPr>
                <w:sz w:val="22"/>
              </w:rPr>
            </w:pPr>
            <w:r>
              <w:rPr>
                <w:sz w:val="22"/>
              </w:rPr>
              <w:t>2.</w:t>
            </w:r>
          </w:p>
        </w:tc>
        <w:tc>
          <w:tcPr>
            <w:tcW w:w="3863" w:type="dxa"/>
            <w:tcMar>
              <w:top w:w="80" w:type="dxa"/>
              <w:left w:w="120" w:type="dxa"/>
              <w:bottom w:w="80" w:type="dxa"/>
              <w:right w:w="120" w:type="dxa"/>
            </w:tcMar>
            <w:vAlign w:val="center"/>
          </w:tcPr>
          <w:p w14:paraId="4D5D3E07" w14:textId="77777777" w:rsidR="000C29CB" w:rsidRDefault="000C29CB" w:rsidP="00671A9D">
            <w:r>
              <w:t>MIRIAM RETUS MSILUWOVA</w:t>
            </w:r>
          </w:p>
        </w:tc>
        <w:tc>
          <w:tcPr>
            <w:tcW w:w="4320" w:type="dxa"/>
            <w:tcMar>
              <w:top w:w="80" w:type="dxa"/>
              <w:left w:w="120" w:type="dxa"/>
              <w:bottom w:w="80" w:type="dxa"/>
              <w:right w:w="120" w:type="dxa"/>
            </w:tcMar>
            <w:vAlign w:val="center"/>
          </w:tcPr>
          <w:p w14:paraId="0D216FC2" w14:textId="77777777" w:rsidR="000C29CB" w:rsidRDefault="000C29CB" w:rsidP="00671A9D">
            <w:r>
              <w:t>230229411668</w:t>
            </w:r>
          </w:p>
        </w:tc>
      </w:tr>
      <w:tr w:rsidR="000C29CB" w14:paraId="577DE664" w14:textId="77777777" w:rsidTr="00671A9D">
        <w:tc>
          <w:tcPr>
            <w:tcW w:w="902" w:type="dxa"/>
            <w:tcMar>
              <w:top w:w="80" w:type="dxa"/>
              <w:left w:w="120" w:type="dxa"/>
              <w:bottom w:w="80" w:type="dxa"/>
              <w:right w:w="120" w:type="dxa"/>
            </w:tcMar>
            <w:vAlign w:val="center"/>
          </w:tcPr>
          <w:p w14:paraId="7B959CE5" w14:textId="77777777" w:rsidR="000C29CB" w:rsidRDefault="000C29CB" w:rsidP="00671A9D">
            <w:pPr>
              <w:jc w:val="center"/>
              <w:rPr>
                <w:sz w:val="22"/>
              </w:rPr>
            </w:pPr>
            <w:r>
              <w:rPr>
                <w:sz w:val="22"/>
              </w:rPr>
              <w:t>3.</w:t>
            </w:r>
          </w:p>
        </w:tc>
        <w:tc>
          <w:tcPr>
            <w:tcW w:w="3863" w:type="dxa"/>
            <w:tcMar>
              <w:top w:w="80" w:type="dxa"/>
              <w:left w:w="120" w:type="dxa"/>
              <w:bottom w:w="80" w:type="dxa"/>
              <w:right w:w="120" w:type="dxa"/>
            </w:tcMar>
            <w:vAlign w:val="center"/>
          </w:tcPr>
          <w:p w14:paraId="35B102A4" w14:textId="77777777" w:rsidR="000C29CB" w:rsidRDefault="000C29CB" w:rsidP="00671A9D">
            <w:r>
              <w:t>JESCA LUHEMEJA JOHN</w:t>
            </w:r>
          </w:p>
        </w:tc>
        <w:tc>
          <w:tcPr>
            <w:tcW w:w="4320" w:type="dxa"/>
            <w:tcMar>
              <w:top w:w="80" w:type="dxa"/>
              <w:left w:w="120" w:type="dxa"/>
              <w:bottom w:w="80" w:type="dxa"/>
              <w:right w:w="120" w:type="dxa"/>
            </w:tcMar>
            <w:vAlign w:val="center"/>
          </w:tcPr>
          <w:p w14:paraId="62BF1462" w14:textId="77777777" w:rsidR="000C29CB" w:rsidRDefault="000C29CB" w:rsidP="00671A9D">
            <w:r>
              <w:t>230229476232</w:t>
            </w:r>
          </w:p>
        </w:tc>
      </w:tr>
      <w:tr w:rsidR="000C29CB" w14:paraId="4989A4D4" w14:textId="77777777" w:rsidTr="00671A9D">
        <w:trPr>
          <w:trHeight w:val="20"/>
        </w:trPr>
        <w:tc>
          <w:tcPr>
            <w:tcW w:w="902" w:type="dxa"/>
            <w:tcMar>
              <w:top w:w="80" w:type="dxa"/>
              <w:left w:w="120" w:type="dxa"/>
              <w:bottom w:w="80" w:type="dxa"/>
              <w:right w:w="120" w:type="dxa"/>
            </w:tcMar>
            <w:vAlign w:val="center"/>
          </w:tcPr>
          <w:p w14:paraId="13FC6EA9" w14:textId="77777777" w:rsidR="000C29CB" w:rsidRDefault="000C29CB" w:rsidP="00671A9D">
            <w:pPr>
              <w:jc w:val="center"/>
              <w:rPr>
                <w:sz w:val="22"/>
              </w:rPr>
            </w:pPr>
            <w:r>
              <w:rPr>
                <w:sz w:val="22"/>
              </w:rPr>
              <w:t>4.</w:t>
            </w:r>
          </w:p>
        </w:tc>
        <w:tc>
          <w:tcPr>
            <w:tcW w:w="3863" w:type="dxa"/>
            <w:tcMar>
              <w:top w:w="80" w:type="dxa"/>
              <w:left w:w="120" w:type="dxa"/>
              <w:bottom w:w="80" w:type="dxa"/>
              <w:right w:w="120" w:type="dxa"/>
            </w:tcMar>
            <w:vAlign w:val="center"/>
          </w:tcPr>
          <w:p w14:paraId="562E0530" w14:textId="77777777" w:rsidR="000C29CB" w:rsidRDefault="000C29CB" w:rsidP="00671A9D">
            <w:r>
              <w:t>FERUZI HASHIMU NURU</w:t>
            </w:r>
          </w:p>
        </w:tc>
        <w:tc>
          <w:tcPr>
            <w:tcW w:w="4320" w:type="dxa"/>
            <w:tcMar>
              <w:top w:w="80" w:type="dxa"/>
              <w:left w:w="120" w:type="dxa"/>
              <w:bottom w:w="80" w:type="dxa"/>
              <w:right w:w="120" w:type="dxa"/>
            </w:tcMar>
            <w:vAlign w:val="center"/>
          </w:tcPr>
          <w:p w14:paraId="3E89DA54" w14:textId="77777777" w:rsidR="000C29CB" w:rsidRDefault="000C29CB" w:rsidP="00671A9D">
            <w:r>
              <w:t>230229454759</w:t>
            </w:r>
          </w:p>
        </w:tc>
      </w:tr>
      <w:tr w:rsidR="000C29CB" w14:paraId="65A03B2A" w14:textId="77777777" w:rsidTr="000C29CB">
        <w:trPr>
          <w:trHeight w:val="405"/>
        </w:trPr>
        <w:tc>
          <w:tcPr>
            <w:tcW w:w="902" w:type="dxa"/>
            <w:tcMar>
              <w:top w:w="80" w:type="dxa"/>
              <w:left w:w="120" w:type="dxa"/>
              <w:bottom w:w="80" w:type="dxa"/>
              <w:right w:w="120" w:type="dxa"/>
            </w:tcMar>
            <w:vAlign w:val="center"/>
          </w:tcPr>
          <w:p w14:paraId="40852A77" w14:textId="77777777" w:rsidR="000C29CB" w:rsidRDefault="000C29CB" w:rsidP="00671A9D">
            <w:pPr>
              <w:jc w:val="center"/>
              <w:rPr>
                <w:sz w:val="22"/>
              </w:rPr>
            </w:pPr>
            <w:r>
              <w:rPr>
                <w:sz w:val="22"/>
              </w:rPr>
              <w:t>5.</w:t>
            </w:r>
          </w:p>
        </w:tc>
        <w:tc>
          <w:tcPr>
            <w:tcW w:w="3863" w:type="dxa"/>
            <w:tcMar>
              <w:top w:w="80" w:type="dxa"/>
              <w:left w:w="120" w:type="dxa"/>
              <w:bottom w:w="80" w:type="dxa"/>
              <w:right w:w="120" w:type="dxa"/>
            </w:tcMar>
            <w:vAlign w:val="center"/>
          </w:tcPr>
          <w:p w14:paraId="4FBADBB7" w14:textId="77777777" w:rsidR="000C29CB" w:rsidRDefault="000C29CB" w:rsidP="00671A9D">
            <w:r>
              <w:t xml:space="preserve">TWAHIR SEIF SAID </w:t>
            </w:r>
          </w:p>
        </w:tc>
        <w:tc>
          <w:tcPr>
            <w:tcW w:w="4320" w:type="dxa"/>
            <w:tcMar>
              <w:top w:w="80" w:type="dxa"/>
              <w:left w:w="120" w:type="dxa"/>
              <w:bottom w:w="80" w:type="dxa"/>
              <w:right w:w="120" w:type="dxa"/>
            </w:tcMar>
            <w:vAlign w:val="center"/>
          </w:tcPr>
          <w:p w14:paraId="4E8BD611" w14:textId="77777777" w:rsidR="000C29CB" w:rsidRDefault="000C29CB" w:rsidP="00671A9D">
            <w:r>
              <w:t>230229416287</w:t>
            </w:r>
          </w:p>
        </w:tc>
      </w:tr>
    </w:tbl>
    <w:p w14:paraId="4F0AB72A" w14:textId="24A6723F" w:rsidR="000C29CB" w:rsidRDefault="000C29CB" w:rsidP="000C29CB">
      <w:pPr>
        <w:spacing w:before="240"/>
      </w:pPr>
      <w:r>
        <w:rPr>
          <w:b/>
          <w:bCs/>
          <w:sz w:val="22"/>
        </w:rPr>
        <w:t xml:space="preserve">LECTURER'S NAME: </w:t>
      </w:r>
      <w:r w:rsidR="00C753F3">
        <w:rPr>
          <w:b/>
          <w:bCs/>
          <w:sz w:val="22"/>
        </w:rPr>
        <w:t>MICHAEL MBUTO</w:t>
      </w:r>
      <w:r>
        <w:rPr>
          <w:b/>
          <w:bCs/>
          <w:sz w:val="22"/>
        </w:rPr>
        <w:br/>
      </w:r>
      <w:r>
        <w:br/>
      </w:r>
    </w:p>
    <w:p w14:paraId="3243B1CC" w14:textId="4631684E" w:rsidR="00A56518" w:rsidRDefault="00A56518" w:rsidP="00F73ACE">
      <w:pPr>
        <w:tabs>
          <w:tab w:val="left" w:pos="3900"/>
        </w:tabs>
      </w:pPr>
    </w:p>
    <w:sdt>
      <w:sdtPr>
        <w:id w:val="-587084819"/>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6C17B3D9" w14:textId="2E50D826" w:rsidR="00F73ACE" w:rsidRDefault="00F73ACE">
          <w:pPr>
            <w:pStyle w:val="TOCHeading"/>
          </w:pPr>
          <w:r>
            <w:t>Table of Contents</w:t>
          </w:r>
        </w:p>
        <w:p w14:paraId="26E2A021" w14:textId="277F00EC" w:rsidR="00F73ACE" w:rsidRDefault="00F73ACE">
          <w:pPr>
            <w:pStyle w:val="TOC1"/>
            <w:tabs>
              <w:tab w:val="right" w:leader="dot" w:pos="9350"/>
            </w:tabs>
            <w:rPr>
              <w:noProof/>
            </w:rPr>
          </w:pPr>
          <w:r>
            <w:fldChar w:fldCharType="begin"/>
          </w:r>
          <w:r>
            <w:instrText xml:space="preserve"> TOC \o "1-3" \h \z \u </w:instrText>
          </w:r>
          <w:r>
            <w:fldChar w:fldCharType="separate"/>
          </w:r>
          <w:hyperlink w:anchor="_Toc235524255" w:history="1">
            <w:r w:rsidRPr="00473193">
              <w:rPr>
                <w:rStyle w:val="Hyperlink"/>
                <w:noProof/>
              </w:rPr>
              <w:t>DECLARATION</w:t>
            </w:r>
            <w:r>
              <w:rPr>
                <w:noProof/>
                <w:webHidden/>
              </w:rPr>
              <w:tab/>
            </w:r>
            <w:r>
              <w:rPr>
                <w:noProof/>
                <w:webHidden/>
              </w:rPr>
              <w:fldChar w:fldCharType="begin"/>
            </w:r>
            <w:r>
              <w:rPr>
                <w:noProof/>
                <w:webHidden/>
              </w:rPr>
              <w:instrText xml:space="preserve"> PAGEREF _Toc235524255 \h </w:instrText>
            </w:r>
            <w:r>
              <w:rPr>
                <w:noProof/>
                <w:webHidden/>
              </w:rPr>
            </w:r>
            <w:r>
              <w:rPr>
                <w:noProof/>
                <w:webHidden/>
              </w:rPr>
              <w:fldChar w:fldCharType="separate"/>
            </w:r>
            <w:r>
              <w:rPr>
                <w:noProof/>
                <w:webHidden/>
              </w:rPr>
              <w:t>3</w:t>
            </w:r>
            <w:r>
              <w:rPr>
                <w:noProof/>
                <w:webHidden/>
              </w:rPr>
              <w:fldChar w:fldCharType="end"/>
            </w:r>
          </w:hyperlink>
        </w:p>
        <w:p w14:paraId="5F25CB62" w14:textId="67BBE8C4" w:rsidR="00F73ACE" w:rsidRDefault="00F73ACE">
          <w:pPr>
            <w:pStyle w:val="TOC1"/>
            <w:tabs>
              <w:tab w:val="right" w:leader="dot" w:pos="9350"/>
            </w:tabs>
            <w:rPr>
              <w:noProof/>
            </w:rPr>
          </w:pPr>
          <w:hyperlink w:anchor="_Toc235524256" w:history="1">
            <w:r w:rsidRPr="00473193">
              <w:rPr>
                <w:rStyle w:val="Hyperlink"/>
                <w:noProof/>
              </w:rPr>
              <w:t>CERTIFICATION</w:t>
            </w:r>
            <w:r>
              <w:rPr>
                <w:noProof/>
                <w:webHidden/>
              </w:rPr>
              <w:tab/>
            </w:r>
            <w:r>
              <w:rPr>
                <w:noProof/>
                <w:webHidden/>
              </w:rPr>
              <w:fldChar w:fldCharType="begin"/>
            </w:r>
            <w:r>
              <w:rPr>
                <w:noProof/>
                <w:webHidden/>
              </w:rPr>
              <w:instrText xml:space="preserve"> PAGEREF _Toc235524256 \h </w:instrText>
            </w:r>
            <w:r>
              <w:rPr>
                <w:noProof/>
                <w:webHidden/>
              </w:rPr>
            </w:r>
            <w:r>
              <w:rPr>
                <w:noProof/>
                <w:webHidden/>
              </w:rPr>
              <w:fldChar w:fldCharType="separate"/>
            </w:r>
            <w:r>
              <w:rPr>
                <w:noProof/>
                <w:webHidden/>
              </w:rPr>
              <w:t>4</w:t>
            </w:r>
            <w:r>
              <w:rPr>
                <w:noProof/>
                <w:webHidden/>
              </w:rPr>
              <w:fldChar w:fldCharType="end"/>
            </w:r>
          </w:hyperlink>
        </w:p>
        <w:p w14:paraId="47F84DAF" w14:textId="03AF0908" w:rsidR="00F73ACE" w:rsidRDefault="00F73ACE">
          <w:pPr>
            <w:pStyle w:val="TOC1"/>
            <w:tabs>
              <w:tab w:val="right" w:leader="dot" w:pos="9350"/>
            </w:tabs>
            <w:rPr>
              <w:noProof/>
            </w:rPr>
          </w:pPr>
          <w:hyperlink w:anchor="_Toc235524257" w:history="1">
            <w:r w:rsidRPr="00473193">
              <w:rPr>
                <w:rStyle w:val="Hyperlink"/>
                <w:noProof/>
              </w:rPr>
              <w:t>ACKNOWLEDGEMENT</w:t>
            </w:r>
            <w:r>
              <w:rPr>
                <w:noProof/>
                <w:webHidden/>
              </w:rPr>
              <w:tab/>
            </w:r>
            <w:r>
              <w:rPr>
                <w:noProof/>
                <w:webHidden/>
              </w:rPr>
              <w:fldChar w:fldCharType="begin"/>
            </w:r>
            <w:r>
              <w:rPr>
                <w:noProof/>
                <w:webHidden/>
              </w:rPr>
              <w:instrText xml:space="preserve"> PAGEREF _Toc235524257 \h </w:instrText>
            </w:r>
            <w:r>
              <w:rPr>
                <w:noProof/>
                <w:webHidden/>
              </w:rPr>
            </w:r>
            <w:r>
              <w:rPr>
                <w:noProof/>
                <w:webHidden/>
              </w:rPr>
              <w:fldChar w:fldCharType="separate"/>
            </w:r>
            <w:r>
              <w:rPr>
                <w:noProof/>
                <w:webHidden/>
              </w:rPr>
              <w:t>5</w:t>
            </w:r>
            <w:r>
              <w:rPr>
                <w:noProof/>
                <w:webHidden/>
              </w:rPr>
              <w:fldChar w:fldCharType="end"/>
            </w:r>
          </w:hyperlink>
        </w:p>
        <w:p w14:paraId="1BC91FAC" w14:textId="56368B10" w:rsidR="00F73ACE" w:rsidRDefault="00F73ACE">
          <w:pPr>
            <w:pStyle w:val="TOC1"/>
            <w:tabs>
              <w:tab w:val="right" w:leader="dot" w:pos="9350"/>
            </w:tabs>
            <w:rPr>
              <w:noProof/>
            </w:rPr>
          </w:pPr>
          <w:hyperlink w:anchor="_Toc235524258" w:history="1">
            <w:r w:rsidRPr="00473193">
              <w:rPr>
                <w:rStyle w:val="Hyperlink"/>
                <w:noProof/>
              </w:rPr>
              <w:t>ABSTRACT</w:t>
            </w:r>
            <w:r>
              <w:rPr>
                <w:noProof/>
                <w:webHidden/>
              </w:rPr>
              <w:tab/>
            </w:r>
            <w:r>
              <w:rPr>
                <w:noProof/>
                <w:webHidden/>
              </w:rPr>
              <w:fldChar w:fldCharType="begin"/>
            </w:r>
            <w:r>
              <w:rPr>
                <w:noProof/>
                <w:webHidden/>
              </w:rPr>
              <w:instrText xml:space="preserve"> PAGEREF _Toc235524258 \h </w:instrText>
            </w:r>
            <w:r>
              <w:rPr>
                <w:noProof/>
                <w:webHidden/>
              </w:rPr>
            </w:r>
            <w:r>
              <w:rPr>
                <w:noProof/>
                <w:webHidden/>
              </w:rPr>
              <w:fldChar w:fldCharType="separate"/>
            </w:r>
            <w:r>
              <w:rPr>
                <w:noProof/>
                <w:webHidden/>
              </w:rPr>
              <w:t>6</w:t>
            </w:r>
            <w:r>
              <w:rPr>
                <w:noProof/>
                <w:webHidden/>
              </w:rPr>
              <w:fldChar w:fldCharType="end"/>
            </w:r>
          </w:hyperlink>
        </w:p>
        <w:p w14:paraId="0DD0CEF2" w14:textId="5FA3C582" w:rsidR="00F73ACE" w:rsidRDefault="00F73ACE">
          <w:pPr>
            <w:pStyle w:val="TOC1"/>
            <w:tabs>
              <w:tab w:val="right" w:leader="dot" w:pos="9350"/>
            </w:tabs>
            <w:rPr>
              <w:noProof/>
            </w:rPr>
          </w:pPr>
          <w:hyperlink w:anchor="_Toc235524259" w:history="1">
            <w:r w:rsidRPr="00473193">
              <w:rPr>
                <w:rStyle w:val="Hyperlink"/>
                <w:noProof/>
              </w:rPr>
              <w:t>ABBREVIATIONS</w:t>
            </w:r>
            <w:r>
              <w:rPr>
                <w:noProof/>
                <w:webHidden/>
              </w:rPr>
              <w:tab/>
            </w:r>
            <w:r>
              <w:rPr>
                <w:noProof/>
                <w:webHidden/>
              </w:rPr>
              <w:fldChar w:fldCharType="begin"/>
            </w:r>
            <w:r>
              <w:rPr>
                <w:noProof/>
                <w:webHidden/>
              </w:rPr>
              <w:instrText xml:space="preserve"> PAGEREF _Toc235524259 \h </w:instrText>
            </w:r>
            <w:r>
              <w:rPr>
                <w:noProof/>
                <w:webHidden/>
              </w:rPr>
            </w:r>
            <w:r>
              <w:rPr>
                <w:noProof/>
                <w:webHidden/>
              </w:rPr>
              <w:fldChar w:fldCharType="separate"/>
            </w:r>
            <w:r>
              <w:rPr>
                <w:noProof/>
                <w:webHidden/>
              </w:rPr>
              <w:t>7</w:t>
            </w:r>
            <w:r>
              <w:rPr>
                <w:noProof/>
                <w:webHidden/>
              </w:rPr>
              <w:fldChar w:fldCharType="end"/>
            </w:r>
          </w:hyperlink>
        </w:p>
        <w:p w14:paraId="1E9FDC01" w14:textId="3F8993CB" w:rsidR="00F73ACE" w:rsidRDefault="00F73ACE">
          <w:pPr>
            <w:pStyle w:val="TOC1"/>
            <w:tabs>
              <w:tab w:val="right" w:leader="dot" w:pos="9350"/>
            </w:tabs>
            <w:rPr>
              <w:noProof/>
            </w:rPr>
          </w:pPr>
          <w:hyperlink w:anchor="_Toc235524260" w:history="1">
            <w:r w:rsidRPr="00473193">
              <w:rPr>
                <w:rStyle w:val="Hyperlink"/>
                <w:noProof/>
              </w:rPr>
              <w:t>CHAPTER ONE</w:t>
            </w:r>
            <w:r>
              <w:rPr>
                <w:noProof/>
                <w:webHidden/>
              </w:rPr>
              <w:tab/>
            </w:r>
            <w:r>
              <w:rPr>
                <w:noProof/>
                <w:webHidden/>
              </w:rPr>
              <w:fldChar w:fldCharType="begin"/>
            </w:r>
            <w:r>
              <w:rPr>
                <w:noProof/>
                <w:webHidden/>
              </w:rPr>
              <w:instrText xml:space="preserve"> PAGEREF _Toc235524260 \h </w:instrText>
            </w:r>
            <w:r>
              <w:rPr>
                <w:noProof/>
                <w:webHidden/>
              </w:rPr>
            </w:r>
            <w:r>
              <w:rPr>
                <w:noProof/>
                <w:webHidden/>
              </w:rPr>
              <w:fldChar w:fldCharType="separate"/>
            </w:r>
            <w:r>
              <w:rPr>
                <w:noProof/>
                <w:webHidden/>
              </w:rPr>
              <w:t>8</w:t>
            </w:r>
            <w:r>
              <w:rPr>
                <w:noProof/>
                <w:webHidden/>
              </w:rPr>
              <w:fldChar w:fldCharType="end"/>
            </w:r>
          </w:hyperlink>
        </w:p>
        <w:p w14:paraId="75C7CDC7" w14:textId="07B047A7" w:rsidR="00F73ACE" w:rsidRDefault="00F73ACE">
          <w:pPr>
            <w:pStyle w:val="TOC1"/>
            <w:tabs>
              <w:tab w:val="right" w:leader="dot" w:pos="9350"/>
            </w:tabs>
            <w:rPr>
              <w:noProof/>
            </w:rPr>
          </w:pPr>
          <w:hyperlink w:anchor="_Toc235524261" w:history="1">
            <w:r w:rsidRPr="00473193">
              <w:rPr>
                <w:rStyle w:val="Hyperlink"/>
                <w:noProof/>
              </w:rPr>
              <w:t>1. INTRODUCTION</w:t>
            </w:r>
            <w:r>
              <w:rPr>
                <w:noProof/>
                <w:webHidden/>
              </w:rPr>
              <w:tab/>
            </w:r>
            <w:r>
              <w:rPr>
                <w:noProof/>
                <w:webHidden/>
              </w:rPr>
              <w:fldChar w:fldCharType="begin"/>
            </w:r>
            <w:r>
              <w:rPr>
                <w:noProof/>
                <w:webHidden/>
              </w:rPr>
              <w:instrText xml:space="preserve"> PAGEREF _Toc235524261 \h </w:instrText>
            </w:r>
            <w:r>
              <w:rPr>
                <w:noProof/>
                <w:webHidden/>
              </w:rPr>
            </w:r>
            <w:r>
              <w:rPr>
                <w:noProof/>
                <w:webHidden/>
              </w:rPr>
              <w:fldChar w:fldCharType="separate"/>
            </w:r>
            <w:r>
              <w:rPr>
                <w:noProof/>
                <w:webHidden/>
              </w:rPr>
              <w:t>8</w:t>
            </w:r>
            <w:r>
              <w:rPr>
                <w:noProof/>
                <w:webHidden/>
              </w:rPr>
              <w:fldChar w:fldCharType="end"/>
            </w:r>
          </w:hyperlink>
        </w:p>
        <w:p w14:paraId="0D2E4D12" w14:textId="35AC0B58" w:rsidR="00F73ACE" w:rsidRDefault="00F73ACE">
          <w:pPr>
            <w:pStyle w:val="TOC2"/>
            <w:tabs>
              <w:tab w:val="right" w:leader="dot" w:pos="9350"/>
            </w:tabs>
            <w:rPr>
              <w:noProof/>
            </w:rPr>
          </w:pPr>
          <w:hyperlink w:anchor="_Toc235524262" w:history="1">
            <w:r w:rsidRPr="00473193">
              <w:rPr>
                <w:rStyle w:val="Hyperlink"/>
                <w:noProof/>
              </w:rPr>
              <w:t>1.1 Introduction</w:t>
            </w:r>
            <w:r>
              <w:rPr>
                <w:noProof/>
                <w:webHidden/>
              </w:rPr>
              <w:tab/>
            </w:r>
            <w:r>
              <w:rPr>
                <w:noProof/>
                <w:webHidden/>
              </w:rPr>
              <w:fldChar w:fldCharType="begin"/>
            </w:r>
            <w:r>
              <w:rPr>
                <w:noProof/>
                <w:webHidden/>
              </w:rPr>
              <w:instrText xml:space="preserve"> PAGEREF _Toc235524262 \h </w:instrText>
            </w:r>
            <w:r>
              <w:rPr>
                <w:noProof/>
                <w:webHidden/>
              </w:rPr>
            </w:r>
            <w:r>
              <w:rPr>
                <w:noProof/>
                <w:webHidden/>
              </w:rPr>
              <w:fldChar w:fldCharType="separate"/>
            </w:r>
            <w:r>
              <w:rPr>
                <w:noProof/>
                <w:webHidden/>
              </w:rPr>
              <w:t>8</w:t>
            </w:r>
            <w:r>
              <w:rPr>
                <w:noProof/>
                <w:webHidden/>
              </w:rPr>
              <w:fldChar w:fldCharType="end"/>
            </w:r>
          </w:hyperlink>
        </w:p>
        <w:p w14:paraId="444F7618" w14:textId="29F1EF80" w:rsidR="00F73ACE" w:rsidRDefault="00F73ACE">
          <w:pPr>
            <w:pStyle w:val="TOC2"/>
            <w:tabs>
              <w:tab w:val="right" w:leader="dot" w:pos="9350"/>
            </w:tabs>
            <w:rPr>
              <w:noProof/>
            </w:rPr>
          </w:pPr>
          <w:hyperlink w:anchor="_Toc235524263" w:history="1">
            <w:r w:rsidRPr="00473193">
              <w:rPr>
                <w:rStyle w:val="Hyperlink"/>
                <w:noProof/>
              </w:rPr>
              <w:t>1.2 Background Information</w:t>
            </w:r>
            <w:r>
              <w:rPr>
                <w:noProof/>
                <w:webHidden/>
              </w:rPr>
              <w:tab/>
            </w:r>
            <w:r>
              <w:rPr>
                <w:noProof/>
                <w:webHidden/>
              </w:rPr>
              <w:fldChar w:fldCharType="begin"/>
            </w:r>
            <w:r>
              <w:rPr>
                <w:noProof/>
                <w:webHidden/>
              </w:rPr>
              <w:instrText xml:space="preserve"> PAGEREF _Toc235524263 \h </w:instrText>
            </w:r>
            <w:r>
              <w:rPr>
                <w:noProof/>
                <w:webHidden/>
              </w:rPr>
            </w:r>
            <w:r>
              <w:rPr>
                <w:noProof/>
                <w:webHidden/>
              </w:rPr>
              <w:fldChar w:fldCharType="separate"/>
            </w:r>
            <w:r>
              <w:rPr>
                <w:noProof/>
                <w:webHidden/>
              </w:rPr>
              <w:t>8</w:t>
            </w:r>
            <w:r>
              <w:rPr>
                <w:noProof/>
                <w:webHidden/>
              </w:rPr>
              <w:fldChar w:fldCharType="end"/>
            </w:r>
          </w:hyperlink>
        </w:p>
        <w:p w14:paraId="3772464B" w14:textId="10C25368" w:rsidR="00F73ACE" w:rsidRDefault="00F73ACE">
          <w:pPr>
            <w:pStyle w:val="TOC2"/>
            <w:tabs>
              <w:tab w:val="right" w:leader="dot" w:pos="9350"/>
            </w:tabs>
            <w:rPr>
              <w:noProof/>
            </w:rPr>
          </w:pPr>
          <w:hyperlink w:anchor="_Toc235524264" w:history="1">
            <w:r w:rsidRPr="00473193">
              <w:rPr>
                <w:rStyle w:val="Hyperlink"/>
                <w:noProof/>
              </w:rPr>
              <w:t>1.3 Overview of the Web Application Architecture</w:t>
            </w:r>
            <w:r>
              <w:rPr>
                <w:noProof/>
                <w:webHidden/>
              </w:rPr>
              <w:tab/>
            </w:r>
            <w:r>
              <w:rPr>
                <w:noProof/>
                <w:webHidden/>
              </w:rPr>
              <w:fldChar w:fldCharType="begin"/>
            </w:r>
            <w:r>
              <w:rPr>
                <w:noProof/>
                <w:webHidden/>
              </w:rPr>
              <w:instrText xml:space="preserve"> PAGEREF _Toc235524264 \h </w:instrText>
            </w:r>
            <w:r>
              <w:rPr>
                <w:noProof/>
                <w:webHidden/>
              </w:rPr>
            </w:r>
            <w:r>
              <w:rPr>
                <w:noProof/>
                <w:webHidden/>
              </w:rPr>
              <w:fldChar w:fldCharType="separate"/>
            </w:r>
            <w:r>
              <w:rPr>
                <w:noProof/>
                <w:webHidden/>
              </w:rPr>
              <w:t>8</w:t>
            </w:r>
            <w:r>
              <w:rPr>
                <w:noProof/>
                <w:webHidden/>
              </w:rPr>
              <w:fldChar w:fldCharType="end"/>
            </w:r>
          </w:hyperlink>
        </w:p>
        <w:p w14:paraId="35FF8157" w14:textId="34E7DBD2" w:rsidR="00F73ACE" w:rsidRDefault="00F73ACE">
          <w:pPr>
            <w:pStyle w:val="TOC2"/>
            <w:tabs>
              <w:tab w:val="right" w:leader="dot" w:pos="9350"/>
            </w:tabs>
            <w:rPr>
              <w:noProof/>
            </w:rPr>
          </w:pPr>
          <w:hyperlink w:anchor="_Toc235524265" w:history="1">
            <w:r w:rsidRPr="00473193">
              <w:rPr>
                <w:rStyle w:val="Hyperlink"/>
                <w:noProof/>
              </w:rPr>
              <w:t>1.4 Problem Statement</w:t>
            </w:r>
            <w:r>
              <w:rPr>
                <w:noProof/>
                <w:webHidden/>
              </w:rPr>
              <w:tab/>
            </w:r>
            <w:r>
              <w:rPr>
                <w:noProof/>
                <w:webHidden/>
              </w:rPr>
              <w:fldChar w:fldCharType="begin"/>
            </w:r>
            <w:r>
              <w:rPr>
                <w:noProof/>
                <w:webHidden/>
              </w:rPr>
              <w:instrText xml:space="preserve"> PAGEREF _Toc235524265 \h </w:instrText>
            </w:r>
            <w:r>
              <w:rPr>
                <w:noProof/>
                <w:webHidden/>
              </w:rPr>
            </w:r>
            <w:r>
              <w:rPr>
                <w:noProof/>
                <w:webHidden/>
              </w:rPr>
              <w:fldChar w:fldCharType="separate"/>
            </w:r>
            <w:r>
              <w:rPr>
                <w:noProof/>
                <w:webHidden/>
              </w:rPr>
              <w:t>9</w:t>
            </w:r>
            <w:r>
              <w:rPr>
                <w:noProof/>
                <w:webHidden/>
              </w:rPr>
              <w:fldChar w:fldCharType="end"/>
            </w:r>
          </w:hyperlink>
        </w:p>
        <w:p w14:paraId="2611B522" w14:textId="290ECC4D" w:rsidR="00F73ACE" w:rsidRDefault="00F73ACE">
          <w:pPr>
            <w:pStyle w:val="TOC2"/>
            <w:tabs>
              <w:tab w:val="right" w:leader="dot" w:pos="9350"/>
            </w:tabs>
            <w:rPr>
              <w:noProof/>
            </w:rPr>
          </w:pPr>
          <w:hyperlink w:anchor="_Toc235524266" w:history="1">
            <w:r w:rsidRPr="00473193">
              <w:rPr>
                <w:rStyle w:val="Hyperlink"/>
                <w:noProof/>
              </w:rPr>
              <w:t>1.5 Objective</w:t>
            </w:r>
            <w:r>
              <w:rPr>
                <w:noProof/>
                <w:webHidden/>
              </w:rPr>
              <w:tab/>
            </w:r>
            <w:r>
              <w:rPr>
                <w:noProof/>
                <w:webHidden/>
              </w:rPr>
              <w:fldChar w:fldCharType="begin"/>
            </w:r>
            <w:r>
              <w:rPr>
                <w:noProof/>
                <w:webHidden/>
              </w:rPr>
              <w:instrText xml:space="preserve"> PAGEREF _Toc235524266 \h </w:instrText>
            </w:r>
            <w:r>
              <w:rPr>
                <w:noProof/>
                <w:webHidden/>
              </w:rPr>
            </w:r>
            <w:r>
              <w:rPr>
                <w:noProof/>
                <w:webHidden/>
              </w:rPr>
              <w:fldChar w:fldCharType="separate"/>
            </w:r>
            <w:r>
              <w:rPr>
                <w:noProof/>
                <w:webHidden/>
              </w:rPr>
              <w:t>9</w:t>
            </w:r>
            <w:r>
              <w:rPr>
                <w:noProof/>
                <w:webHidden/>
              </w:rPr>
              <w:fldChar w:fldCharType="end"/>
            </w:r>
          </w:hyperlink>
        </w:p>
        <w:p w14:paraId="105E9A9E" w14:textId="6CFA36FE" w:rsidR="00F73ACE" w:rsidRDefault="00F73ACE">
          <w:pPr>
            <w:pStyle w:val="TOC3"/>
            <w:tabs>
              <w:tab w:val="right" w:leader="dot" w:pos="9350"/>
            </w:tabs>
            <w:rPr>
              <w:noProof/>
            </w:rPr>
          </w:pPr>
          <w:hyperlink w:anchor="_Toc235524267" w:history="1">
            <w:r w:rsidRPr="00473193">
              <w:rPr>
                <w:rStyle w:val="Hyperlink"/>
                <w:noProof/>
              </w:rPr>
              <w:t>1.5.1 Main objective</w:t>
            </w:r>
            <w:r>
              <w:rPr>
                <w:noProof/>
                <w:webHidden/>
              </w:rPr>
              <w:tab/>
            </w:r>
            <w:r>
              <w:rPr>
                <w:noProof/>
                <w:webHidden/>
              </w:rPr>
              <w:fldChar w:fldCharType="begin"/>
            </w:r>
            <w:r>
              <w:rPr>
                <w:noProof/>
                <w:webHidden/>
              </w:rPr>
              <w:instrText xml:space="preserve"> PAGEREF _Toc235524267 \h </w:instrText>
            </w:r>
            <w:r>
              <w:rPr>
                <w:noProof/>
                <w:webHidden/>
              </w:rPr>
            </w:r>
            <w:r>
              <w:rPr>
                <w:noProof/>
                <w:webHidden/>
              </w:rPr>
              <w:fldChar w:fldCharType="separate"/>
            </w:r>
            <w:r>
              <w:rPr>
                <w:noProof/>
                <w:webHidden/>
              </w:rPr>
              <w:t>9</w:t>
            </w:r>
            <w:r>
              <w:rPr>
                <w:noProof/>
                <w:webHidden/>
              </w:rPr>
              <w:fldChar w:fldCharType="end"/>
            </w:r>
          </w:hyperlink>
        </w:p>
        <w:p w14:paraId="185E5AE5" w14:textId="24C3170D" w:rsidR="00F73ACE" w:rsidRDefault="00F73ACE">
          <w:pPr>
            <w:pStyle w:val="TOC3"/>
            <w:tabs>
              <w:tab w:val="right" w:leader="dot" w:pos="9350"/>
            </w:tabs>
            <w:rPr>
              <w:noProof/>
            </w:rPr>
          </w:pPr>
          <w:hyperlink w:anchor="_Toc235524268" w:history="1">
            <w:r w:rsidRPr="00473193">
              <w:rPr>
                <w:rStyle w:val="Hyperlink"/>
                <w:noProof/>
              </w:rPr>
              <w:t>1.5.2 Specific objectives</w:t>
            </w:r>
            <w:r>
              <w:rPr>
                <w:noProof/>
                <w:webHidden/>
              </w:rPr>
              <w:tab/>
            </w:r>
            <w:r>
              <w:rPr>
                <w:noProof/>
                <w:webHidden/>
              </w:rPr>
              <w:fldChar w:fldCharType="begin"/>
            </w:r>
            <w:r>
              <w:rPr>
                <w:noProof/>
                <w:webHidden/>
              </w:rPr>
              <w:instrText xml:space="preserve"> PAGEREF _Toc235524268 \h </w:instrText>
            </w:r>
            <w:r>
              <w:rPr>
                <w:noProof/>
                <w:webHidden/>
              </w:rPr>
            </w:r>
            <w:r>
              <w:rPr>
                <w:noProof/>
                <w:webHidden/>
              </w:rPr>
              <w:fldChar w:fldCharType="separate"/>
            </w:r>
            <w:r>
              <w:rPr>
                <w:noProof/>
                <w:webHidden/>
              </w:rPr>
              <w:t>9</w:t>
            </w:r>
            <w:r>
              <w:rPr>
                <w:noProof/>
                <w:webHidden/>
              </w:rPr>
              <w:fldChar w:fldCharType="end"/>
            </w:r>
          </w:hyperlink>
        </w:p>
        <w:p w14:paraId="76D1BF35" w14:textId="2FC772ED" w:rsidR="00F73ACE" w:rsidRDefault="00F73ACE">
          <w:pPr>
            <w:pStyle w:val="TOC2"/>
            <w:tabs>
              <w:tab w:val="right" w:leader="dot" w:pos="9350"/>
            </w:tabs>
            <w:rPr>
              <w:noProof/>
            </w:rPr>
          </w:pPr>
          <w:hyperlink w:anchor="_Toc235524269" w:history="1">
            <w:r w:rsidRPr="00473193">
              <w:rPr>
                <w:rStyle w:val="Hyperlink"/>
                <w:noProof/>
              </w:rPr>
              <w:t>1.6 Significance of the project</w:t>
            </w:r>
            <w:r>
              <w:rPr>
                <w:noProof/>
                <w:webHidden/>
              </w:rPr>
              <w:tab/>
            </w:r>
            <w:r>
              <w:rPr>
                <w:noProof/>
                <w:webHidden/>
              </w:rPr>
              <w:fldChar w:fldCharType="begin"/>
            </w:r>
            <w:r>
              <w:rPr>
                <w:noProof/>
                <w:webHidden/>
              </w:rPr>
              <w:instrText xml:space="preserve"> PAGEREF _Toc235524269 \h </w:instrText>
            </w:r>
            <w:r>
              <w:rPr>
                <w:noProof/>
                <w:webHidden/>
              </w:rPr>
            </w:r>
            <w:r>
              <w:rPr>
                <w:noProof/>
                <w:webHidden/>
              </w:rPr>
              <w:fldChar w:fldCharType="separate"/>
            </w:r>
            <w:r>
              <w:rPr>
                <w:noProof/>
                <w:webHidden/>
              </w:rPr>
              <w:t>10</w:t>
            </w:r>
            <w:r>
              <w:rPr>
                <w:noProof/>
                <w:webHidden/>
              </w:rPr>
              <w:fldChar w:fldCharType="end"/>
            </w:r>
          </w:hyperlink>
        </w:p>
        <w:p w14:paraId="67A1410C" w14:textId="7808AE3D" w:rsidR="00F73ACE" w:rsidRDefault="00F73ACE">
          <w:pPr>
            <w:pStyle w:val="TOC1"/>
            <w:tabs>
              <w:tab w:val="right" w:leader="dot" w:pos="9350"/>
            </w:tabs>
            <w:rPr>
              <w:noProof/>
            </w:rPr>
          </w:pPr>
          <w:hyperlink w:anchor="_Toc235524270" w:history="1">
            <w:r w:rsidRPr="00473193">
              <w:rPr>
                <w:rStyle w:val="Hyperlink"/>
                <w:noProof/>
              </w:rPr>
              <w:t>CHAPTER TWO</w:t>
            </w:r>
            <w:r>
              <w:rPr>
                <w:noProof/>
                <w:webHidden/>
              </w:rPr>
              <w:tab/>
            </w:r>
            <w:r>
              <w:rPr>
                <w:noProof/>
                <w:webHidden/>
              </w:rPr>
              <w:fldChar w:fldCharType="begin"/>
            </w:r>
            <w:r>
              <w:rPr>
                <w:noProof/>
                <w:webHidden/>
              </w:rPr>
              <w:instrText xml:space="preserve"> PAGEREF _Toc235524270 \h </w:instrText>
            </w:r>
            <w:r>
              <w:rPr>
                <w:noProof/>
                <w:webHidden/>
              </w:rPr>
            </w:r>
            <w:r>
              <w:rPr>
                <w:noProof/>
                <w:webHidden/>
              </w:rPr>
              <w:fldChar w:fldCharType="separate"/>
            </w:r>
            <w:r>
              <w:rPr>
                <w:noProof/>
                <w:webHidden/>
              </w:rPr>
              <w:t>11</w:t>
            </w:r>
            <w:r>
              <w:rPr>
                <w:noProof/>
                <w:webHidden/>
              </w:rPr>
              <w:fldChar w:fldCharType="end"/>
            </w:r>
          </w:hyperlink>
        </w:p>
        <w:p w14:paraId="30495FAC" w14:textId="3434BA00" w:rsidR="00F73ACE" w:rsidRDefault="00F73ACE">
          <w:pPr>
            <w:pStyle w:val="TOC1"/>
            <w:tabs>
              <w:tab w:val="right" w:leader="dot" w:pos="9350"/>
            </w:tabs>
            <w:rPr>
              <w:noProof/>
            </w:rPr>
          </w:pPr>
          <w:hyperlink w:anchor="_Toc235524271" w:history="1">
            <w:r w:rsidRPr="00473193">
              <w:rPr>
                <w:rStyle w:val="Hyperlink"/>
                <w:noProof/>
              </w:rPr>
              <w:t>2. SYSTEM OVERVIEW</w:t>
            </w:r>
            <w:r>
              <w:rPr>
                <w:noProof/>
                <w:webHidden/>
              </w:rPr>
              <w:tab/>
            </w:r>
            <w:r>
              <w:rPr>
                <w:noProof/>
                <w:webHidden/>
              </w:rPr>
              <w:fldChar w:fldCharType="begin"/>
            </w:r>
            <w:r>
              <w:rPr>
                <w:noProof/>
                <w:webHidden/>
              </w:rPr>
              <w:instrText xml:space="preserve"> PAGEREF _Toc235524271 \h </w:instrText>
            </w:r>
            <w:r>
              <w:rPr>
                <w:noProof/>
                <w:webHidden/>
              </w:rPr>
            </w:r>
            <w:r>
              <w:rPr>
                <w:noProof/>
                <w:webHidden/>
              </w:rPr>
              <w:fldChar w:fldCharType="separate"/>
            </w:r>
            <w:r>
              <w:rPr>
                <w:noProof/>
                <w:webHidden/>
              </w:rPr>
              <w:t>11</w:t>
            </w:r>
            <w:r>
              <w:rPr>
                <w:noProof/>
                <w:webHidden/>
              </w:rPr>
              <w:fldChar w:fldCharType="end"/>
            </w:r>
          </w:hyperlink>
        </w:p>
        <w:p w14:paraId="09E81C0F" w14:textId="052274CF" w:rsidR="00F73ACE" w:rsidRDefault="00F73ACE">
          <w:pPr>
            <w:pStyle w:val="TOC2"/>
            <w:tabs>
              <w:tab w:val="right" w:leader="dot" w:pos="9350"/>
            </w:tabs>
            <w:rPr>
              <w:noProof/>
            </w:rPr>
          </w:pPr>
          <w:hyperlink w:anchor="_Toc235524272" w:history="1">
            <w:r w:rsidRPr="00473193">
              <w:rPr>
                <w:rStyle w:val="Hyperlink"/>
                <w:noProof/>
              </w:rPr>
              <w:t>2.1 Introduction</w:t>
            </w:r>
            <w:r>
              <w:rPr>
                <w:noProof/>
                <w:webHidden/>
              </w:rPr>
              <w:tab/>
            </w:r>
            <w:r>
              <w:rPr>
                <w:noProof/>
                <w:webHidden/>
              </w:rPr>
              <w:fldChar w:fldCharType="begin"/>
            </w:r>
            <w:r>
              <w:rPr>
                <w:noProof/>
                <w:webHidden/>
              </w:rPr>
              <w:instrText xml:space="preserve"> PAGEREF _Toc235524272 \h </w:instrText>
            </w:r>
            <w:r>
              <w:rPr>
                <w:noProof/>
                <w:webHidden/>
              </w:rPr>
            </w:r>
            <w:r>
              <w:rPr>
                <w:noProof/>
                <w:webHidden/>
              </w:rPr>
              <w:fldChar w:fldCharType="separate"/>
            </w:r>
            <w:r>
              <w:rPr>
                <w:noProof/>
                <w:webHidden/>
              </w:rPr>
              <w:t>11</w:t>
            </w:r>
            <w:r>
              <w:rPr>
                <w:noProof/>
                <w:webHidden/>
              </w:rPr>
              <w:fldChar w:fldCharType="end"/>
            </w:r>
          </w:hyperlink>
        </w:p>
        <w:p w14:paraId="2889255F" w14:textId="7CB5F73F" w:rsidR="00F73ACE" w:rsidRDefault="00F73ACE">
          <w:pPr>
            <w:pStyle w:val="TOC2"/>
            <w:tabs>
              <w:tab w:val="right" w:leader="dot" w:pos="9350"/>
            </w:tabs>
            <w:rPr>
              <w:noProof/>
            </w:rPr>
          </w:pPr>
          <w:hyperlink w:anchor="_Toc235524273" w:history="1">
            <w:r w:rsidRPr="00473193">
              <w:rPr>
                <w:rStyle w:val="Hyperlink"/>
                <w:noProof/>
              </w:rPr>
              <w:t>2.2 Technology stack</w:t>
            </w:r>
            <w:r>
              <w:rPr>
                <w:noProof/>
                <w:webHidden/>
              </w:rPr>
              <w:tab/>
            </w:r>
            <w:r>
              <w:rPr>
                <w:noProof/>
                <w:webHidden/>
              </w:rPr>
              <w:fldChar w:fldCharType="begin"/>
            </w:r>
            <w:r>
              <w:rPr>
                <w:noProof/>
                <w:webHidden/>
              </w:rPr>
              <w:instrText xml:space="preserve"> PAGEREF _Toc235524273 \h </w:instrText>
            </w:r>
            <w:r>
              <w:rPr>
                <w:noProof/>
                <w:webHidden/>
              </w:rPr>
            </w:r>
            <w:r>
              <w:rPr>
                <w:noProof/>
                <w:webHidden/>
              </w:rPr>
              <w:fldChar w:fldCharType="separate"/>
            </w:r>
            <w:r>
              <w:rPr>
                <w:noProof/>
                <w:webHidden/>
              </w:rPr>
              <w:t>11</w:t>
            </w:r>
            <w:r>
              <w:rPr>
                <w:noProof/>
                <w:webHidden/>
              </w:rPr>
              <w:fldChar w:fldCharType="end"/>
            </w:r>
          </w:hyperlink>
        </w:p>
        <w:p w14:paraId="306B70A6" w14:textId="521D6157" w:rsidR="00F73ACE" w:rsidRDefault="00F73ACE">
          <w:pPr>
            <w:pStyle w:val="TOC2"/>
            <w:tabs>
              <w:tab w:val="right" w:leader="dot" w:pos="9350"/>
            </w:tabs>
            <w:rPr>
              <w:noProof/>
            </w:rPr>
          </w:pPr>
          <w:hyperlink w:anchor="_Toc235524274" w:history="1">
            <w:r w:rsidRPr="00473193">
              <w:rPr>
                <w:rStyle w:val="Hyperlink"/>
                <w:noProof/>
              </w:rPr>
              <w:t>2.3 System Architecture</w:t>
            </w:r>
            <w:r>
              <w:rPr>
                <w:noProof/>
                <w:webHidden/>
              </w:rPr>
              <w:tab/>
            </w:r>
            <w:r>
              <w:rPr>
                <w:noProof/>
                <w:webHidden/>
              </w:rPr>
              <w:fldChar w:fldCharType="begin"/>
            </w:r>
            <w:r>
              <w:rPr>
                <w:noProof/>
                <w:webHidden/>
              </w:rPr>
              <w:instrText xml:space="preserve"> PAGEREF _Toc235524274 \h </w:instrText>
            </w:r>
            <w:r>
              <w:rPr>
                <w:noProof/>
                <w:webHidden/>
              </w:rPr>
            </w:r>
            <w:r>
              <w:rPr>
                <w:noProof/>
                <w:webHidden/>
              </w:rPr>
              <w:fldChar w:fldCharType="separate"/>
            </w:r>
            <w:r>
              <w:rPr>
                <w:noProof/>
                <w:webHidden/>
              </w:rPr>
              <w:t>12</w:t>
            </w:r>
            <w:r>
              <w:rPr>
                <w:noProof/>
                <w:webHidden/>
              </w:rPr>
              <w:fldChar w:fldCharType="end"/>
            </w:r>
          </w:hyperlink>
        </w:p>
        <w:p w14:paraId="24CD608E" w14:textId="55BCF1E0" w:rsidR="00F73ACE" w:rsidRDefault="00F73ACE">
          <w:pPr>
            <w:pStyle w:val="TOC2"/>
            <w:tabs>
              <w:tab w:val="right" w:leader="dot" w:pos="9350"/>
            </w:tabs>
            <w:rPr>
              <w:noProof/>
            </w:rPr>
          </w:pPr>
          <w:hyperlink w:anchor="_Toc235524275" w:history="1">
            <w:r w:rsidRPr="00473193">
              <w:rPr>
                <w:rStyle w:val="Hyperlink"/>
                <w:noProof/>
              </w:rPr>
              <w:t>2.4 System features and functionalities</w:t>
            </w:r>
            <w:r>
              <w:rPr>
                <w:noProof/>
                <w:webHidden/>
              </w:rPr>
              <w:tab/>
            </w:r>
            <w:r>
              <w:rPr>
                <w:noProof/>
                <w:webHidden/>
              </w:rPr>
              <w:fldChar w:fldCharType="begin"/>
            </w:r>
            <w:r>
              <w:rPr>
                <w:noProof/>
                <w:webHidden/>
              </w:rPr>
              <w:instrText xml:space="preserve"> PAGEREF _Toc235524275 \h </w:instrText>
            </w:r>
            <w:r>
              <w:rPr>
                <w:noProof/>
                <w:webHidden/>
              </w:rPr>
            </w:r>
            <w:r>
              <w:rPr>
                <w:noProof/>
                <w:webHidden/>
              </w:rPr>
              <w:fldChar w:fldCharType="separate"/>
            </w:r>
            <w:r>
              <w:rPr>
                <w:noProof/>
                <w:webHidden/>
              </w:rPr>
              <w:t>13</w:t>
            </w:r>
            <w:r>
              <w:rPr>
                <w:noProof/>
                <w:webHidden/>
              </w:rPr>
              <w:fldChar w:fldCharType="end"/>
            </w:r>
          </w:hyperlink>
        </w:p>
        <w:p w14:paraId="75FDEFAA" w14:textId="7F3C4F14" w:rsidR="00F73ACE" w:rsidRDefault="00F73ACE">
          <w:pPr>
            <w:pStyle w:val="TOC1"/>
            <w:tabs>
              <w:tab w:val="right" w:leader="dot" w:pos="9350"/>
            </w:tabs>
            <w:rPr>
              <w:noProof/>
            </w:rPr>
          </w:pPr>
          <w:hyperlink w:anchor="_Toc235524276" w:history="1">
            <w:r w:rsidRPr="00473193">
              <w:rPr>
                <w:rStyle w:val="Hyperlink"/>
                <w:noProof/>
              </w:rPr>
              <w:t>CHAPTER THREE</w:t>
            </w:r>
            <w:r>
              <w:rPr>
                <w:noProof/>
                <w:webHidden/>
              </w:rPr>
              <w:tab/>
            </w:r>
            <w:r>
              <w:rPr>
                <w:noProof/>
                <w:webHidden/>
              </w:rPr>
              <w:fldChar w:fldCharType="begin"/>
            </w:r>
            <w:r>
              <w:rPr>
                <w:noProof/>
                <w:webHidden/>
              </w:rPr>
              <w:instrText xml:space="preserve"> PAGEREF _Toc235524276 \h </w:instrText>
            </w:r>
            <w:r>
              <w:rPr>
                <w:noProof/>
                <w:webHidden/>
              </w:rPr>
            </w:r>
            <w:r>
              <w:rPr>
                <w:noProof/>
                <w:webHidden/>
              </w:rPr>
              <w:fldChar w:fldCharType="separate"/>
            </w:r>
            <w:r>
              <w:rPr>
                <w:noProof/>
                <w:webHidden/>
              </w:rPr>
              <w:t>15</w:t>
            </w:r>
            <w:r>
              <w:rPr>
                <w:noProof/>
                <w:webHidden/>
              </w:rPr>
              <w:fldChar w:fldCharType="end"/>
            </w:r>
          </w:hyperlink>
        </w:p>
        <w:p w14:paraId="29E042EC" w14:textId="2B089347" w:rsidR="00F73ACE" w:rsidRDefault="00F73ACE">
          <w:pPr>
            <w:pStyle w:val="TOC1"/>
            <w:tabs>
              <w:tab w:val="right" w:leader="dot" w:pos="9350"/>
            </w:tabs>
            <w:rPr>
              <w:noProof/>
            </w:rPr>
          </w:pPr>
          <w:hyperlink w:anchor="_Toc235524277" w:history="1">
            <w:r w:rsidRPr="00473193">
              <w:rPr>
                <w:rStyle w:val="Hyperlink"/>
                <w:noProof/>
              </w:rPr>
              <w:t>3. IMPLEMENTATION PHASES</w:t>
            </w:r>
            <w:r>
              <w:rPr>
                <w:noProof/>
                <w:webHidden/>
              </w:rPr>
              <w:tab/>
            </w:r>
            <w:r>
              <w:rPr>
                <w:noProof/>
                <w:webHidden/>
              </w:rPr>
              <w:fldChar w:fldCharType="begin"/>
            </w:r>
            <w:r>
              <w:rPr>
                <w:noProof/>
                <w:webHidden/>
              </w:rPr>
              <w:instrText xml:space="preserve"> PAGEREF _Toc235524277 \h </w:instrText>
            </w:r>
            <w:r>
              <w:rPr>
                <w:noProof/>
                <w:webHidden/>
              </w:rPr>
            </w:r>
            <w:r>
              <w:rPr>
                <w:noProof/>
                <w:webHidden/>
              </w:rPr>
              <w:fldChar w:fldCharType="separate"/>
            </w:r>
            <w:r>
              <w:rPr>
                <w:noProof/>
                <w:webHidden/>
              </w:rPr>
              <w:t>15</w:t>
            </w:r>
            <w:r>
              <w:rPr>
                <w:noProof/>
                <w:webHidden/>
              </w:rPr>
              <w:fldChar w:fldCharType="end"/>
            </w:r>
          </w:hyperlink>
        </w:p>
        <w:p w14:paraId="1B741C72" w14:textId="36E3360A" w:rsidR="00F73ACE" w:rsidRDefault="00F73ACE">
          <w:pPr>
            <w:pStyle w:val="TOC3"/>
            <w:tabs>
              <w:tab w:val="right" w:leader="dot" w:pos="9350"/>
            </w:tabs>
            <w:rPr>
              <w:noProof/>
            </w:rPr>
          </w:pPr>
          <w:hyperlink w:anchor="_Toc235524278" w:history="1">
            <w:r w:rsidRPr="00473193">
              <w:rPr>
                <w:rStyle w:val="Hyperlink"/>
                <w:noProof/>
              </w:rPr>
              <w:t>Step 1: Setting Up the Backend Environment</w:t>
            </w:r>
            <w:r>
              <w:rPr>
                <w:noProof/>
                <w:webHidden/>
              </w:rPr>
              <w:tab/>
            </w:r>
            <w:r>
              <w:rPr>
                <w:noProof/>
                <w:webHidden/>
              </w:rPr>
              <w:fldChar w:fldCharType="begin"/>
            </w:r>
            <w:r>
              <w:rPr>
                <w:noProof/>
                <w:webHidden/>
              </w:rPr>
              <w:instrText xml:space="preserve"> PAGEREF _Toc235524278 \h </w:instrText>
            </w:r>
            <w:r>
              <w:rPr>
                <w:noProof/>
                <w:webHidden/>
              </w:rPr>
            </w:r>
            <w:r>
              <w:rPr>
                <w:noProof/>
                <w:webHidden/>
              </w:rPr>
              <w:fldChar w:fldCharType="separate"/>
            </w:r>
            <w:r>
              <w:rPr>
                <w:noProof/>
                <w:webHidden/>
              </w:rPr>
              <w:t>15</w:t>
            </w:r>
            <w:r>
              <w:rPr>
                <w:noProof/>
                <w:webHidden/>
              </w:rPr>
              <w:fldChar w:fldCharType="end"/>
            </w:r>
          </w:hyperlink>
        </w:p>
        <w:p w14:paraId="50740A8B" w14:textId="2EC3C8AE" w:rsidR="00F73ACE" w:rsidRDefault="00F73ACE">
          <w:pPr>
            <w:pStyle w:val="TOC3"/>
            <w:tabs>
              <w:tab w:val="right" w:leader="dot" w:pos="9350"/>
            </w:tabs>
            <w:rPr>
              <w:noProof/>
            </w:rPr>
          </w:pPr>
          <w:hyperlink w:anchor="_Toc235524279" w:history="1">
            <w:r w:rsidRPr="00473193">
              <w:rPr>
                <w:rStyle w:val="Hyperlink"/>
                <w:noProof/>
              </w:rPr>
              <w:t>Step 2: Configuring the MySQL Database</w:t>
            </w:r>
            <w:r>
              <w:rPr>
                <w:noProof/>
                <w:webHidden/>
              </w:rPr>
              <w:tab/>
            </w:r>
            <w:r>
              <w:rPr>
                <w:noProof/>
                <w:webHidden/>
              </w:rPr>
              <w:fldChar w:fldCharType="begin"/>
            </w:r>
            <w:r>
              <w:rPr>
                <w:noProof/>
                <w:webHidden/>
              </w:rPr>
              <w:instrText xml:space="preserve"> PAGEREF _Toc235524279 \h </w:instrText>
            </w:r>
            <w:r>
              <w:rPr>
                <w:noProof/>
                <w:webHidden/>
              </w:rPr>
            </w:r>
            <w:r>
              <w:rPr>
                <w:noProof/>
                <w:webHidden/>
              </w:rPr>
              <w:fldChar w:fldCharType="separate"/>
            </w:r>
            <w:r>
              <w:rPr>
                <w:noProof/>
                <w:webHidden/>
              </w:rPr>
              <w:t>15</w:t>
            </w:r>
            <w:r>
              <w:rPr>
                <w:noProof/>
                <w:webHidden/>
              </w:rPr>
              <w:fldChar w:fldCharType="end"/>
            </w:r>
          </w:hyperlink>
        </w:p>
        <w:p w14:paraId="0EC55B21" w14:textId="38F7AE73" w:rsidR="00F73ACE" w:rsidRDefault="00F73ACE">
          <w:pPr>
            <w:pStyle w:val="TOC3"/>
            <w:tabs>
              <w:tab w:val="right" w:leader="dot" w:pos="9350"/>
            </w:tabs>
            <w:rPr>
              <w:noProof/>
            </w:rPr>
          </w:pPr>
          <w:hyperlink w:anchor="_Toc235524280" w:history="1">
            <w:r w:rsidRPr="00473193">
              <w:rPr>
                <w:rStyle w:val="Hyperlink"/>
                <w:noProof/>
              </w:rPr>
              <w:t>Step 3: Running the Backend API Server</w:t>
            </w:r>
            <w:r>
              <w:rPr>
                <w:noProof/>
                <w:webHidden/>
              </w:rPr>
              <w:tab/>
            </w:r>
            <w:r>
              <w:rPr>
                <w:noProof/>
                <w:webHidden/>
              </w:rPr>
              <w:fldChar w:fldCharType="begin"/>
            </w:r>
            <w:r>
              <w:rPr>
                <w:noProof/>
                <w:webHidden/>
              </w:rPr>
              <w:instrText xml:space="preserve"> PAGEREF _Toc235524280 \h </w:instrText>
            </w:r>
            <w:r>
              <w:rPr>
                <w:noProof/>
                <w:webHidden/>
              </w:rPr>
            </w:r>
            <w:r>
              <w:rPr>
                <w:noProof/>
                <w:webHidden/>
              </w:rPr>
              <w:fldChar w:fldCharType="separate"/>
            </w:r>
            <w:r>
              <w:rPr>
                <w:noProof/>
                <w:webHidden/>
              </w:rPr>
              <w:t>15</w:t>
            </w:r>
            <w:r>
              <w:rPr>
                <w:noProof/>
                <w:webHidden/>
              </w:rPr>
              <w:fldChar w:fldCharType="end"/>
            </w:r>
          </w:hyperlink>
        </w:p>
        <w:p w14:paraId="4445B24B" w14:textId="51495EA9" w:rsidR="00F73ACE" w:rsidRDefault="00F73ACE">
          <w:pPr>
            <w:pStyle w:val="TOC3"/>
            <w:tabs>
              <w:tab w:val="right" w:leader="dot" w:pos="9350"/>
            </w:tabs>
            <w:rPr>
              <w:noProof/>
            </w:rPr>
          </w:pPr>
          <w:hyperlink w:anchor="_Toc235524281" w:history="1">
            <w:r w:rsidRPr="00473193">
              <w:rPr>
                <w:rStyle w:val="Hyperlink"/>
                <w:noProof/>
              </w:rPr>
              <w:t>Step 4: Setting Up the Frontend</w:t>
            </w:r>
            <w:r>
              <w:rPr>
                <w:noProof/>
                <w:webHidden/>
              </w:rPr>
              <w:tab/>
            </w:r>
            <w:r>
              <w:rPr>
                <w:noProof/>
                <w:webHidden/>
              </w:rPr>
              <w:fldChar w:fldCharType="begin"/>
            </w:r>
            <w:r>
              <w:rPr>
                <w:noProof/>
                <w:webHidden/>
              </w:rPr>
              <w:instrText xml:space="preserve"> PAGEREF _Toc235524281 \h </w:instrText>
            </w:r>
            <w:r>
              <w:rPr>
                <w:noProof/>
                <w:webHidden/>
              </w:rPr>
            </w:r>
            <w:r>
              <w:rPr>
                <w:noProof/>
                <w:webHidden/>
              </w:rPr>
              <w:fldChar w:fldCharType="separate"/>
            </w:r>
            <w:r>
              <w:rPr>
                <w:noProof/>
                <w:webHidden/>
              </w:rPr>
              <w:t>15</w:t>
            </w:r>
            <w:r>
              <w:rPr>
                <w:noProof/>
                <w:webHidden/>
              </w:rPr>
              <w:fldChar w:fldCharType="end"/>
            </w:r>
          </w:hyperlink>
        </w:p>
        <w:p w14:paraId="40D5AEA7" w14:textId="41F93297" w:rsidR="00F73ACE" w:rsidRDefault="00F73ACE">
          <w:pPr>
            <w:pStyle w:val="TOC3"/>
            <w:tabs>
              <w:tab w:val="right" w:leader="dot" w:pos="9350"/>
            </w:tabs>
            <w:rPr>
              <w:noProof/>
            </w:rPr>
          </w:pPr>
          <w:hyperlink w:anchor="_Toc235524282" w:history="1">
            <w:r w:rsidRPr="00473193">
              <w:rPr>
                <w:rStyle w:val="Hyperlink"/>
                <w:noProof/>
              </w:rPr>
              <w:t>Step 5: Configuring and Running the Frontend</w:t>
            </w:r>
            <w:r>
              <w:rPr>
                <w:noProof/>
                <w:webHidden/>
              </w:rPr>
              <w:tab/>
            </w:r>
            <w:r>
              <w:rPr>
                <w:noProof/>
                <w:webHidden/>
              </w:rPr>
              <w:fldChar w:fldCharType="begin"/>
            </w:r>
            <w:r>
              <w:rPr>
                <w:noProof/>
                <w:webHidden/>
              </w:rPr>
              <w:instrText xml:space="preserve"> PAGEREF _Toc235524282 \h </w:instrText>
            </w:r>
            <w:r>
              <w:rPr>
                <w:noProof/>
                <w:webHidden/>
              </w:rPr>
            </w:r>
            <w:r>
              <w:rPr>
                <w:noProof/>
                <w:webHidden/>
              </w:rPr>
              <w:fldChar w:fldCharType="separate"/>
            </w:r>
            <w:r>
              <w:rPr>
                <w:noProof/>
                <w:webHidden/>
              </w:rPr>
              <w:t>16</w:t>
            </w:r>
            <w:r>
              <w:rPr>
                <w:noProof/>
                <w:webHidden/>
              </w:rPr>
              <w:fldChar w:fldCharType="end"/>
            </w:r>
          </w:hyperlink>
        </w:p>
        <w:p w14:paraId="609A1A7A" w14:textId="4E6021DB" w:rsidR="00F73ACE" w:rsidRDefault="00F73ACE">
          <w:pPr>
            <w:pStyle w:val="TOC3"/>
            <w:tabs>
              <w:tab w:val="right" w:leader="dot" w:pos="9350"/>
            </w:tabs>
            <w:rPr>
              <w:noProof/>
            </w:rPr>
          </w:pPr>
          <w:hyperlink w:anchor="_Toc235524283" w:history="1">
            <w:r w:rsidRPr="00473193">
              <w:rPr>
                <w:rStyle w:val="Hyperlink"/>
                <w:noProof/>
              </w:rPr>
              <w:t>Step 6: Using the System</w:t>
            </w:r>
            <w:r>
              <w:rPr>
                <w:noProof/>
                <w:webHidden/>
              </w:rPr>
              <w:tab/>
            </w:r>
            <w:r>
              <w:rPr>
                <w:noProof/>
                <w:webHidden/>
              </w:rPr>
              <w:fldChar w:fldCharType="begin"/>
            </w:r>
            <w:r>
              <w:rPr>
                <w:noProof/>
                <w:webHidden/>
              </w:rPr>
              <w:instrText xml:space="preserve"> PAGEREF _Toc235524283 \h </w:instrText>
            </w:r>
            <w:r>
              <w:rPr>
                <w:noProof/>
                <w:webHidden/>
              </w:rPr>
            </w:r>
            <w:r>
              <w:rPr>
                <w:noProof/>
                <w:webHidden/>
              </w:rPr>
              <w:fldChar w:fldCharType="separate"/>
            </w:r>
            <w:r>
              <w:rPr>
                <w:noProof/>
                <w:webHidden/>
              </w:rPr>
              <w:t>16</w:t>
            </w:r>
            <w:r>
              <w:rPr>
                <w:noProof/>
                <w:webHidden/>
              </w:rPr>
              <w:fldChar w:fldCharType="end"/>
            </w:r>
          </w:hyperlink>
        </w:p>
        <w:p w14:paraId="12F6A40C" w14:textId="6239EABE" w:rsidR="00F73ACE" w:rsidRDefault="00F73ACE">
          <w:pPr>
            <w:pStyle w:val="TOC1"/>
            <w:tabs>
              <w:tab w:val="right" w:leader="dot" w:pos="9350"/>
            </w:tabs>
            <w:rPr>
              <w:noProof/>
            </w:rPr>
          </w:pPr>
          <w:hyperlink w:anchor="_Toc235524284" w:history="1">
            <w:r w:rsidRPr="00473193">
              <w:rPr>
                <w:rStyle w:val="Hyperlink"/>
                <w:noProof/>
              </w:rPr>
              <w:t>CHAPTER FOUR</w:t>
            </w:r>
            <w:r>
              <w:rPr>
                <w:noProof/>
                <w:webHidden/>
              </w:rPr>
              <w:tab/>
            </w:r>
            <w:r>
              <w:rPr>
                <w:noProof/>
                <w:webHidden/>
              </w:rPr>
              <w:fldChar w:fldCharType="begin"/>
            </w:r>
            <w:r>
              <w:rPr>
                <w:noProof/>
                <w:webHidden/>
              </w:rPr>
              <w:instrText xml:space="preserve"> PAGEREF _Toc235524284 \h </w:instrText>
            </w:r>
            <w:r>
              <w:rPr>
                <w:noProof/>
                <w:webHidden/>
              </w:rPr>
            </w:r>
            <w:r>
              <w:rPr>
                <w:noProof/>
                <w:webHidden/>
              </w:rPr>
              <w:fldChar w:fldCharType="separate"/>
            </w:r>
            <w:r>
              <w:rPr>
                <w:noProof/>
                <w:webHidden/>
              </w:rPr>
              <w:t>17</w:t>
            </w:r>
            <w:r>
              <w:rPr>
                <w:noProof/>
                <w:webHidden/>
              </w:rPr>
              <w:fldChar w:fldCharType="end"/>
            </w:r>
          </w:hyperlink>
        </w:p>
        <w:p w14:paraId="1B001F27" w14:textId="1651C906" w:rsidR="00F73ACE" w:rsidRDefault="00F73ACE">
          <w:pPr>
            <w:pStyle w:val="TOC1"/>
            <w:tabs>
              <w:tab w:val="right" w:leader="dot" w:pos="9350"/>
            </w:tabs>
            <w:rPr>
              <w:noProof/>
            </w:rPr>
          </w:pPr>
          <w:hyperlink w:anchor="_Toc235524285" w:history="1">
            <w:r w:rsidRPr="00473193">
              <w:rPr>
                <w:rStyle w:val="Hyperlink"/>
                <w:noProof/>
              </w:rPr>
              <w:t>4. BENEFITS OF THE SYSTEM ARCHITECTURE</w:t>
            </w:r>
            <w:r>
              <w:rPr>
                <w:noProof/>
                <w:webHidden/>
              </w:rPr>
              <w:tab/>
            </w:r>
            <w:r>
              <w:rPr>
                <w:noProof/>
                <w:webHidden/>
              </w:rPr>
              <w:fldChar w:fldCharType="begin"/>
            </w:r>
            <w:r>
              <w:rPr>
                <w:noProof/>
                <w:webHidden/>
              </w:rPr>
              <w:instrText xml:space="preserve"> PAGEREF _Toc235524285 \h </w:instrText>
            </w:r>
            <w:r>
              <w:rPr>
                <w:noProof/>
                <w:webHidden/>
              </w:rPr>
            </w:r>
            <w:r>
              <w:rPr>
                <w:noProof/>
                <w:webHidden/>
              </w:rPr>
              <w:fldChar w:fldCharType="separate"/>
            </w:r>
            <w:r>
              <w:rPr>
                <w:noProof/>
                <w:webHidden/>
              </w:rPr>
              <w:t>17</w:t>
            </w:r>
            <w:r>
              <w:rPr>
                <w:noProof/>
                <w:webHidden/>
              </w:rPr>
              <w:fldChar w:fldCharType="end"/>
            </w:r>
          </w:hyperlink>
        </w:p>
        <w:p w14:paraId="6EB7D6E2" w14:textId="54458F3C" w:rsidR="00F73ACE" w:rsidRDefault="00F73ACE">
          <w:pPr>
            <w:pStyle w:val="TOC1"/>
            <w:tabs>
              <w:tab w:val="right" w:leader="dot" w:pos="9350"/>
            </w:tabs>
            <w:rPr>
              <w:noProof/>
            </w:rPr>
          </w:pPr>
          <w:hyperlink w:anchor="_Toc235524286" w:history="1">
            <w:r w:rsidRPr="00473193">
              <w:rPr>
                <w:rStyle w:val="Hyperlink"/>
                <w:noProof/>
              </w:rPr>
              <w:t>CHAPTER FIVE</w:t>
            </w:r>
            <w:r>
              <w:rPr>
                <w:noProof/>
                <w:webHidden/>
              </w:rPr>
              <w:tab/>
            </w:r>
            <w:r>
              <w:rPr>
                <w:noProof/>
                <w:webHidden/>
              </w:rPr>
              <w:fldChar w:fldCharType="begin"/>
            </w:r>
            <w:r>
              <w:rPr>
                <w:noProof/>
                <w:webHidden/>
              </w:rPr>
              <w:instrText xml:space="preserve"> PAGEREF _Toc235524286 \h </w:instrText>
            </w:r>
            <w:r>
              <w:rPr>
                <w:noProof/>
                <w:webHidden/>
              </w:rPr>
            </w:r>
            <w:r>
              <w:rPr>
                <w:noProof/>
                <w:webHidden/>
              </w:rPr>
              <w:fldChar w:fldCharType="separate"/>
            </w:r>
            <w:r>
              <w:rPr>
                <w:noProof/>
                <w:webHidden/>
              </w:rPr>
              <w:t>18</w:t>
            </w:r>
            <w:r>
              <w:rPr>
                <w:noProof/>
                <w:webHidden/>
              </w:rPr>
              <w:fldChar w:fldCharType="end"/>
            </w:r>
          </w:hyperlink>
        </w:p>
        <w:p w14:paraId="1DBB9364" w14:textId="6714968A" w:rsidR="00F73ACE" w:rsidRDefault="00F73ACE">
          <w:pPr>
            <w:pStyle w:val="TOC1"/>
            <w:tabs>
              <w:tab w:val="right" w:leader="dot" w:pos="9350"/>
            </w:tabs>
            <w:rPr>
              <w:noProof/>
            </w:rPr>
          </w:pPr>
          <w:hyperlink w:anchor="_Toc235524287" w:history="1">
            <w:r w:rsidRPr="00473193">
              <w:rPr>
                <w:rStyle w:val="Hyperlink"/>
                <w:noProof/>
              </w:rPr>
              <w:t>5. CHALLENGES AND LIMITATIONS</w:t>
            </w:r>
            <w:r>
              <w:rPr>
                <w:noProof/>
                <w:webHidden/>
              </w:rPr>
              <w:tab/>
            </w:r>
            <w:r>
              <w:rPr>
                <w:noProof/>
                <w:webHidden/>
              </w:rPr>
              <w:fldChar w:fldCharType="begin"/>
            </w:r>
            <w:r>
              <w:rPr>
                <w:noProof/>
                <w:webHidden/>
              </w:rPr>
              <w:instrText xml:space="preserve"> PAGEREF _Toc235524287 \h </w:instrText>
            </w:r>
            <w:r>
              <w:rPr>
                <w:noProof/>
                <w:webHidden/>
              </w:rPr>
            </w:r>
            <w:r>
              <w:rPr>
                <w:noProof/>
                <w:webHidden/>
              </w:rPr>
              <w:fldChar w:fldCharType="separate"/>
            </w:r>
            <w:r>
              <w:rPr>
                <w:noProof/>
                <w:webHidden/>
              </w:rPr>
              <w:t>18</w:t>
            </w:r>
            <w:r>
              <w:rPr>
                <w:noProof/>
                <w:webHidden/>
              </w:rPr>
              <w:fldChar w:fldCharType="end"/>
            </w:r>
          </w:hyperlink>
        </w:p>
        <w:p w14:paraId="40121D66" w14:textId="7E969900" w:rsidR="00F73ACE" w:rsidRDefault="00F73ACE">
          <w:pPr>
            <w:pStyle w:val="TOC1"/>
            <w:tabs>
              <w:tab w:val="right" w:leader="dot" w:pos="9350"/>
            </w:tabs>
            <w:rPr>
              <w:noProof/>
            </w:rPr>
          </w:pPr>
          <w:hyperlink w:anchor="_Toc235524288" w:history="1">
            <w:r w:rsidRPr="00473193">
              <w:rPr>
                <w:rStyle w:val="Hyperlink"/>
                <w:noProof/>
              </w:rPr>
              <w:t>CHAPTER SIX</w:t>
            </w:r>
            <w:r>
              <w:rPr>
                <w:noProof/>
                <w:webHidden/>
              </w:rPr>
              <w:tab/>
            </w:r>
            <w:r>
              <w:rPr>
                <w:noProof/>
                <w:webHidden/>
              </w:rPr>
              <w:fldChar w:fldCharType="begin"/>
            </w:r>
            <w:r>
              <w:rPr>
                <w:noProof/>
                <w:webHidden/>
              </w:rPr>
              <w:instrText xml:space="preserve"> PAGEREF _Toc235524288 \h </w:instrText>
            </w:r>
            <w:r>
              <w:rPr>
                <w:noProof/>
                <w:webHidden/>
              </w:rPr>
            </w:r>
            <w:r>
              <w:rPr>
                <w:noProof/>
                <w:webHidden/>
              </w:rPr>
              <w:fldChar w:fldCharType="separate"/>
            </w:r>
            <w:r>
              <w:rPr>
                <w:noProof/>
                <w:webHidden/>
              </w:rPr>
              <w:t>19</w:t>
            </w:r>
            <w:r>
              <w:rPr>
                <w:noProof/>
                <w:webHidden/>
              </w:rPr>
              <w:fldChar w:fldCharType="end"/>
            </w:r>
          </w:hyperlink>
        </w:p>
        <w:p w14:paraId="11FEA321" w14:textId="18AA2A80" w:rsidR="00F73ACE" w:rsidRDefault="00F73ACE">
          <w:pPr>
            <w:pStyle w:val="TOC1"/>
            <w:tabs>
              <w:tab w:val="right" w:leader="dot" w:pos="9350"/>
            </w:tabs>
            <w:rPr>
              <w:noProof/>
            </w:rPr>
          </w:pPr>
          <w:hyperlink w:anchor="_Toc235524289" w:history="1">
            <w:r w:rsidRPr="00473193">
              <w:rPr>
                <w:rStyle w:val="Hyperlink"/>
                <w:noProof/>
              </w:rPr>
              <w:t>6. LEARNING EXPERIENCE</w:t>
            </w:r>
            <w:r>
              <w:rPr>
                <w:noProof/>
                <w:webHidden/>
              </w:rPr>
              <w:tab/>
            </w:r>
            <w:r>
              <w:rPr>
                <w:noProof/>
                <w:webHidden/>
              </w:rPr>
              <w:fldChar w:fldCharType="begin"/>
            </w:r>
            <w:r>
              <w:rPr>
                <w:noProof/>
                <w:webHidden/>
              </w:rPr>
              <w:instrText xml:space="preserve"> PAGEREF _Toc235524289 \h </w:instrText>
            </w:r>
            <w:r>
              <w:rPr>
                <w:noProof/>
                <w:webHidden/>
              </w:rPr>
            </w:r>
            <w:r>
              <w:rPr>
                <w:noProof/>
                <w:webHidden/>
              </w:rPr>
              <w:fldChar w:fldCharType="separate"/>
            </w:r>
            <w:r>
              <w:rPr>
                <w:noProof/>
                <w:webHidden/>
              </w:rPr>
              <w:t>19</w:t>
            </w:r>
            <w:r>
              <w:rPr>
                <w:noProof/>
                <w:webHidden/>
              </w:rPr>
              <w:fldChar w:fldCharType="end"/>
            </w:r>
          </w:hyperlink>
        </w:p>
        <w:p w14:paraId="70C4F0FE" w14:textId="075C6D64" w:rsidR="00F73ACE" w:rsidRDefault="00F73ACE">
          <w:pPr>
            <w:pStyle w:val="TOC1"/>
            <w:tabs>
              <w:tab w:val="right" w:leader="dot" w:pos="9350"/>
            </w:tabs>
            <w:rPr>
              <w:noProof/>
            </w:rPr>
          </w:pPr>
          <w:hyperlink w:anchor="_Toc235524290" w:history="1">
            <w:r w:rsidRPr="00473193">
              <w:rPr>
                <w:rStyle w:val="Hyperlink"/>
                <w:noProof/>
              </w:rPr>
              <w:t>CHAPTER SEVEN</w:t>
            </w:r>
            <w:r>
              <w:rPr>
                <w:noProof/>
                <w:webHidden/>
              </w:rPr>
              <w:tab/>
            </w:r>
            <w:r>
              <w:rPr>
                <w:noProof/>
                <w:webHidden/>
              </w:rPr>
              <w:fldChar w:fldCharType="begin"/>
            </w:r>
            <w:r>
              <w:rPr>
                <w:noProof/>
                <w:webHidden/>
              </w:rPr>
              <w:instrText xml:space="preserve"> PAGEREF _Toc235524290 \h </w:instrText>
            </w:r>
            <w:r>
              <w:rPr>
                <w:noProof/>
                <w:webHidden/>
              </w:rPr>
            </w:r>
            <w:r>
              <w:rPr>
                <w:noProof/>
                <w:webHidden/>
              </w:rPr>
              <w:fldChar w:fldCharType="separate"/>
            </w:r>
            <w:r>
              <w:rPr>
                <w:noProof/>
                <w:webHidden/>
              </w:rPr>
              <w:t>20</w:t>
            </w:r>
            <w:r>
              <w:rPr>
                <w:noProof/>
                <w:webHidden/>
              </w:rPr>
              <w:fldChar w:fldCharType="end"/>
            </w:r>
          </w:hyperlink>
        </w:p>
        <w:p w14:paraId="4E5E2F77" w14:textId="66F41BDE" w:rsidR="00F73ACE" w:rsidRDefault="00F73ACE">
          <w:pPr>
            <w:pStyle w:val="TOC1"/>
            <w:tabs>
              <w:tab w:val="right" w:leader="dot" w:pos="9350"/>
            </w:tabs>
            <w:rPr>
              <w:noProof/>
            </w:rPr>
          </w:pPr>
          <w:hyperlink w:anchor="_Toc235524291" w:history="1">
            <w:r w:rsidRPr="00473193">
              <w:rPr>
                <w:rStyle w:val="Hyperlink"/>
                <w:noProof/>
              </w:rPr>
              <w:t>7. CONCLUSION</w:t>
            </w:r>
            <w:r>
              <w:rPr>
                <w:noProof/>
                <w:webHidden/>
              </w:rPr>
              <w:tab/>
            </w:r>
            <w:r>
              <w:rPr>
                <w:noProof/>
                <w:webHidden/>
              </w:rPr>
              <w:fldChar w:fldCharType="begin"/>
            </w:r>
            <w:r>
              <w:rPr>
                <w:noProof/>
                <w:webHidden/>
              </w:rPr>
              <w:instrText xml:space="preserve"> PAGEREF _Toc235524291 \h </w:instrText>
            </w:r>
            <w:r>
              <w:rPr>
                <w:noProof/>
                <w:webHidden/>
              </w:rPr>
            </w:r>
            <w:r>
              <w:rPr>
                <w:noProof/>
                <w:webHidden/>
              </w:rPr>
              <w:fldChar w:fldCharType="separate"/>
            </w:r>
            <w:r>
              <w:rPr>
                <w:noProof/>
                <w:webHidden/>
              </w:rPr>
              <w:t>20</w:t>
            </w:r>
            <w:r>
              <w:rPr>
                <w:noProof/>
                <w:webHidden/>
              </w:rPr>
              <w:fldChar w:fldCharType="end"/>
            </w:r>
          </w:hyperlink>
        </w:p>
        <w:p w14:paraId="0E4FD75A" w14:textId="0A6A725B" w:rsidR="00F73ACE" w:rsidRDefault="00F73ACE">
          <w:pPr>
            <w:pStyle w:val="TOC1"/>
            <w:tabs>
              <w:tab w:val="right" w:leader="dot" w:pos="9350"/>
            </w:tabs>
            <w:rPr>
              <w:noProof/>
            </w:rPr>
          </w:pPr>
          <w:hyperlink w:anchor="_Toc235524292" w:history="1">
            <w:r w:rsidRPr="00473193">
              <w:rPr>
                <w:rStyle w:val="Hyperlink"/>
                <w:noProof/>
              </w:rPr>
              <w:t>REFERENCES</w:t>
            </w:r>
            <w:r>
              <w:rPr>
                <w:noProof/>
                <w:webHidden/>
              </w:rPr>
              <w:tab/>
            </w:r>
            <w:r>
              <w:rPr>
                <w:noProof/>
                <w:webHidden/>
              </w:rPr>
              <w:fldChar w:fldCharType="begin"/>
            </w:r>
            <w:r>
              <w:rPr>
                <w:noProof/>
                <w:webHidden/>
              </w:rPr>
              <w:instrText xml:space="preserve"> PAGEREF _Toc235524292 \h </w:instrText>
            </w:r>
            <w:r>
              <w:rPr>
                <w:noProof/>
                <w:webHidden/>
              </w:rPr>
            </w:r>
            <w:r>
              <w:rPr>
                <w:noProof/>
                <w:webHidden/>
              </w:rPr>
              <w:fldChar w:fldCharType="separate"/>
            </w:r>
            <w:r>
              <w:rPr>
                <w:noProof/>
                <w:webHidden/>
              </w:rPr>
              <w:t>21</w:t>
            </w:r>
            <w:r>
              <w:rPr>
                <w:noProof/>
                <w:webHidden/>
              </w:rPr>
              <w:fldChar w:fldCharType="end"/>
            </w:r>
          </w:hyperlink>
        </w:p>
        <w:p w14:paraId="645B79FA" w14:textId="2BCE3FAD" w:rsidR="00F73ACE" w:rsidRPr="00F73ACE" w:rsidRDefault="00F73ACE">
          <w:pPr>
            <w:rPr>
              <w:b/>
              <w:bCs/>
              <w:noProof/>
            </w:rPr>
          </w:pPr>
          <w:r>
            <w:rPr>
              <w:b/>
              <w:bCs/>
              <w:noProof/>
            </w:rPr>
            <w:fldChar w:fldCharType="end"/>
          </w:r>
        </w:p>
      </w:sdtContent>
    </w:sdt>
    <w:p w14:paraId="38406C45" w14:textId="77777777" w:rsidR="00F73ACE" w:rsidRDefault="00F73ACE">
      <w:pPr>
        <w:pStyle w:val="Heading1"/>
        <w:jc w:val="center"/>
      </w:pPr>
      <w:bookmarkStart w:id="0" w:name="_Toc235524255"/>
    </w:p>
    <w:p w14:paraId="31381B86" w14:textId="77777777" w:rsidR="00F73ACE" w:rsidRDefault="00F73ACE" w:rsidP="00F73ACE"/>
    <w:p w14:paraId="0F0B6D21" w14:textId="77777777" w:rsidR="00F73ACE" w:rsidRDefault="00F73ACE" w:rsidP="00F73ACE"/>
    <w:p w14:paraId="23E9D0B6" w14:textId="77777777" w:rsidR="00F73ACE" w:rsidRDefault="00F73ACE" w:rsidP="00F73ACE"/>
    <w:p w14:paraId="6C0AB820" w14:textId="77777777" w:rsidR="00F73ACE" w:rsidRDefault="00F73ACE" w:rsidP="00F73ACE"/>
    <w:p w14:paraId="18DA26DB" w14:textId="77777777" w:rsidR="00F73ACE" w:rsidRDefault="00F73ACE" w:rsidP="00F73ACE"/>
    <w:p w14:paraId="27BC912B" w14:textId="77777777" w:rsidR="00F73ACE" w:rsidRDefault="00F73ACE" w:rsidP="00F73ACE"/>
    <w:p w14:paraId="6397C3FE" w14:textId="77777777" w:rsidR="00F73ACE" w:rsidRDefault="00F73ACE" w:rsidP="00F73ACE"/>
    <w:p w14:paraId="45E401C6" w14:textId="77777777" w:rsidR="00F73ACE" w:rsidRPr="00F73ACE" w:rsidRDefault="00F73ACE" w:rsidP="00F73ACE"/>
    <w:p w14:paraId="6A08B846" w14:textId="232E09F3" w:rsidR="00A56518" w:rsidRDefault="00000000">
      <w:pPr>
        <w:pStyle w:val="Heading1"/>
        <w:jc w:val="center"/>
      </w:pPr>
      <w:r>
        <w:lastRenderedPageBreak/>
        <w:t>DECLARATION</w:t>
      </w:r>
      <w:bookmarkEnd w:id="0"/>
    </w:p>
    <w:p w14:paraId="6B92351C" w14:textId="77777777" w:rsidR="00A56518" w:rsidRDefault="00000000">
      <w:pPr>
        <w:jc w:val="both"/>
      </w:pPr>
      <w:r>
        <w:t>We, the undersigned, students of Diploma in Information Technology at Dar es Salaam Institute of Technology, declare that to the best of our knowledge, the project titled “MOTORBUY – ONLINE MOTORCYCLE DEALERSHIP E-COMMERCE SYSTEM”, presented here as a fulfillment of the requirements for the [ENTER MODULE NAME] module, is our original work and has not been copied or submitted elsewhere for any academic or professional purpose.</w:t>
      </w:r>
    </w:p>
    <w:p w14:paraId="630C71A6" w14:textId="77777777" w:rsidR="00A56518" w:rsidRDefault="00000000">
      <w:pPr>
        <w:jc w:val="both"/>
      </w:pPr>
      <w:r>
        <w:t>This project is a result of our group effort, and where references to other sources were necessary, they have been explicitly acknowledged and listed in the references section of this report.</w:t>
      </w:r>
    </w:p>
    <w:p w14:paraId="6F70DE85" w14:textId="77777777" w:rsidR="00A56518" w:rsidRDefault="00A56518"/>
    <w:tbl>
      <w:tblPr>
        <w:tblStyle w:val="TableGrid"/>
        <w:tblW w:w="0" w:type="auto"/>
        <w:jc w:val="center"/>
        <w:tblLook w:val="04A0" w:firstRow="1" w:lastRow="0" w:firstColumn="1" w:lastColumn="0" w:noHBand="0" w:noVBand="1"/>
      </w:tblPr>
      <w:tblGrid>
        <w:gridCol w:w="3600"/>
        <w:gridCol w:w="2640"/>
        <w:gridCol w:w="3120"/>
      </w:tblGrid>
      <w:tr w:rsidR="00A56518" w14:paraId="5B3A15D0" w14:textId="77777777" w:rsidTr="000C29CB">
        <w:trPr>
          <w:jc w:val="center"/>
        </w:trPr>
        <w:tc>
          <w:tcPr>
            <w:tcW w:w="3600" w:type="dxa"/>
          </w:tcPr>
          <w:p w14:paraId="58157FC3" w14:textId="77777777" w:rsidR="00A56518" w:rsidRDefault="00000000">
            <w:r>
              <w:rPr>
                <w:b/>
                <w:sz w:val="22"/>
              </w:rPr>
              <w:t>STUDENT NAME</w:t>
            </w:r>
          </w:p>
        </w:tc>
        <w:tc>
          <w:tcPr>
            <w:tcW w:w="2640" w:type="dxa"/>
          </w:tcPr>
          <w:p w14:paraId="4BD347F6" w14:textId="77777777" w:rsidR="00A56518" w:rsidRDefault="00000000">
            <w:r>
              <w:rPr>
                <w:b/>
                <w:sz w:val="22"/>
              </w:rPr>
              <w:t>REGISTRATION NUMBER</w:t>
            </w:r>
          </w:p>
        </w:tc>
        <w:tc>
          <w:tcPr>
            <w:tcW w:w="3120" w:type="dxa"/>
          </w:tcPr>
          <w:p w14:paraId="037C8655" w14:textId="77777777" w:rsidR="00A56518" w:rsidRDefault="00000000">
            <w:r>
              <w:rPr>
                <w:b/>
                <w:sz w:val="22"/>
              </w:rPr>
              <w:t>SIGNATURE</w:t>
            </w:r>
          </w:p>
        </w:tc>
      </w:tr>
      <w:tr w:rsidR="00A56518" w14:paraId="0A3DCBEE" w14:textId="77777777" w:rsidTr="000C29CB">
        <w:trPr>
          <w:jc w:val="center"/>
        </w:trPr>
        <w:tc>
          <w:tcPr>
            <w:tcW w:w="3600" w:type="dxa"/>
          </w:tcPr>
          <w:p w14:paraId="5E63A979" w14:textId="277F9408" w:rsidR="00A56518" w:rsidRDefault="000C29CB">
            <w:r>
              <w:t>TWAHIR SEIF SAID</w:t>
            </w:r>
          </w:p>
        </w:tc>
        <w:tc>
          <w:tcPr>
            <w:tcW w:w="2640" w:type="dxa"/>
          </w:tcPr>
          <w:p w14:paraId="306969CA" w14:textId="5F655D36" w:rsidR="00A56518" w:rsidRDefault="000C29CB">
            <w:r>
              <w:t>230229416287</w:t>
            </w:r>
          </w:p>
        </w:tc>
        <w:tc>
          <w:tcPr>
            <w:tcW w:w="3120" w:type="dxa"/>
          </w:tcPr>
          <w:p w14:paraId="570C3443" w14:textId="77777777" w:rsidR="00A56518" w:rsidRDefault="00A56518"/>
        </w:tc>
      </w:tr>
      <w:tr w:rsidR="00A56518" w14:paraId="107C2E94" w14:textId="77777777" w:rsidTr="000C29CB">
        <w:trPr>
          <w:jc w:val="center"/>
        </w:trPr>
        <w:tc>
          <w:tcPr>
            <w:tcW w:w="3600" w:type="dxa"/>
          </w:tcPr>
          <w:p w14:paraId="7FC517EA" w14:textId="77777777" w:rsidR="00A56518" w:rsidRDefault="00000000">
            <w:r>
              <w:rPr>
                <w:sz w:val="22"/>
              </w:rPr>
              <w:t>COLLINS CHARLES MASUMAI</w:t>
            </w:r>
          </w:p>
        </w:tc>
        <w:tc>
          <w:tcPr>
            <w:tcW w:w="2640" w:type="dxa"/>
          </w:tcPr>
          <w:p w14:paraId="47335D86" w14:textId="77777777" w:rsidR="00A56518" w:rsidRDefault="00000000">
            <w:r>
              <w:rPr>
                <w:sz w:val="22"/>
              </w:rPr>
              <w:t>230229429553</w:t>
            </w:r>
          </w:p>
        </w:tc>
        <w:tc>
          <w:tcPr>
            <w:tcW w:w="3120" w:type="dxa"/>
          </w:tcPr>
          <w:p w14:paraId="1897BEB7" w14:textId="77777777" w:rsidR="00A56518" w:rsidRDefault="00A56518"/>
        </w:tc>
      </w:tr>
      <w:tr w:rsidR="00A56518" w14:paraId="34559E27" w14:textId="77777777" w:rsidTr="000C29CB">
        <w:trPr>
          <w:jc w:val="center"/>
        </w:trPr>
        <w:tc>
          <w:tcPr>
            <w:tcW w:w="3600" w:type="dxa"/>
          </w:tcPr>
          <w:p w14:paraId="07138ACF" w14:textId="73CBB61D" w:rsidR="00A56518" w:rsidRDefault="000C29CB">
            <w:r>
              <w:t>FERUZI HASHIMU NURU</w:t>
            </w:r>
          </w:p>
        </w:tc>
        <w:tc>
          <w:tcPr>
            <w:tcW w:w="2640" w:type="dxa"/>
          </w:tcPr>
          <w:p w14:paraId="13C0CCAB" w14:textId="1DBC0DE6" w:rsidR="00A56518" w:rsidRDefault="000C29CB">
            <w:r>
              <w:t>230229454759</w:t>
            </w:r>
          </w:p>
        </w:tc>
        <w:tc>
          <w:tcPr>
            <w:tcW w:w="3120" w:type="dxa"/>
          </w:tcPr>
          <w:p w14:paraId="667868B4" w14:textId="77777777" w:rsidR="00A56518" w:rsidRDefault="00A56518"/>
        </w:tc>
      </w:tr>
      <w:tr w:rsidR="00A56518" w14:paraId="5B0D9641" w14:textId="77777777" w:rsidTr="000C29CB">
        <w:trPr>
          <w:jc w:val="center"/>
        </w:trPr>
        <w:tc>
          <w:tcPr>
            <w:tcW w:w="3600" w:type="dxa"/>
          </w:tcPr>
          <w:p w14:paraId="53A11310" w14:textId="1C260FEE" w:rsidR="00A56518" w:rsidRDefault="00214C7D">
            <w:r>
              <w:t>MIRIAM RETUS MSILUWOVA</w:t>
            </w:r>
          </w:p>
        </w:tc>
        <w:tc>
          <w:tcPr>
            <w:tcW w:w="2640" w:type="dxa"/>
          </w:tcPr>
          <w:p w14:paraId="65651EEF" w14:textId="77777777" w:rsidR="00A56518" w:rsidRDefault="00000000">
            <w:r>
              <w:rPr>
                <w:sz w:val="22"/>
              </w:rPr>
              <w:t>230229411668</w:t>
            </w:r>
          </w:p>
        </w:tc>
        <w:tc>
          <w:tcPr>
            <w:tcW w:w="3120" w:type="dxa"/>
          </w:tcPr>
          <w:p w14:paraId="736093A8" w14:textId="77777777" w:rsidR="00A56518" w:rsidRDefault="00A56518"/>
        </w:tc>
      </w:tr>
      <w:tr w:rsidR="00A56518" w14:paraId="6C1DCF0C" w14:textId="77777777" w:rsidTr="000C29CB">
        <w:trPr>
          <w:jc w:val="center"/>
        </w:trPr>
        <w:tc>
          <w:tcPr>
            <w:tcW w:w="3600" w:type="dxa"/>
          </w:tcPr>
          <w:p w14:paraId="334A3021" w14:textId="04AE6E23" w:rsidR="00A56518" w:rsidRDefault="000C29CB">
            <w:r>
              <w:t>JESCA LUHEMEJA JOHN</w:t>
            </w:r>
          </w:p>
        </w:tc>
        <w:tc>
          <w:tcPr>
            <w:tcW w:w="2640" w:type="dxa"/>
          </w:tcPr>
          <w:p w14:paraId="402526C6" w14:textId="79D4F2AD" w:rsidR="00A56518" w:rsidRDefault="000C29CB">
            <w:r>
              <w:t>230229476232</w:t>
            </w:r>
          </w:p>
        </w:tc>
        <w:tc>
          <w:tcPr>
            <w:tcW w:w="3120" w:type="dxa"/>
          </w:tcPr>
          <w:p w14:paraId="6C4D4A07" w14:textId="77777777" w:rsidR="00A56518" w:rsidRDefault="00A56518"/>
        </w:tc>
      </w:tr>
    </w:tbl>
    <w:p w14:paraId="1791C25A" w14:textId="77777777" w:rsidR="00A56518" w:rsidRDefault="00000000">
      <w:r>
        <w:br w:type="page"/>
      </w:r>
    </w:p>
    <w:p w14:paraId="4DD9B2B6" w14:textId="77777777" w:rsidR="00A56518" w:rsidRDefault="00000000">
      <w:pPr>
        <w:pStyle w:val="Heading1"/>
        <w:jc w:val="center"/>
      </w:pPr>
      <w:bookmarkStart w:id="1" w:name="_Toc235524256"/>
      <w:r>
        <w:lastRenderedPageBreak/>
        <w:t>CERTIFICATION</w:t>
      </w:r>
      <w:bookmarkEnd w:id="1"/>
    </w:p>
    <w:p w14:paraId="33A9DCEA" w14:textId="35F510BE" w:rsidR="00A56518" w:rsidRDefault="00000000">
      <w:pPr>
        <w:jc w:val="both"/>
      </w:pPr>
      <w:r>
        <w:t>This is to certify that this project titled “</w:t>
      </w:r>
      <w:proofErr w:type="spellStart"/>
      <w:r>
        <w:t>Motorbuy</w:t>
      </w:r>
      <w:proofErr w:type="spellEnd"/>
      <w:r>
        <w:t xml:space="preserve"> – Online Motorcycle Dealership E-Commerce System” has been prepared and submitted under my supervision as part of the </w:t>
      </w:r>
      <w:r w:rsidR="00F73ACE">
        <w:t>FUNDAMENTAL OF E-COMMERCE</w:t>
      </w:r>
      <w:r>
        <w:t xml:space="preserve"> Module Requirement in Information Technology at DIT.</w:t>
      </w:r>
    </w:p>
    <w:p w14:paraId="168CCCF6" w14:textId="77777777" w:rsidR="00A56518" w:rsidRDefault="00A56518"/>
    <w:p w14:paraId="329FA593" w14:textId="77777777" w:rsidR="00A56518" w:rsidRDefault="00A56518"/>
    <w:p w14:paraId="319FD8B0" w14:textId="77777777" w:rsidR="00A56518" w:rsidRDefault="00000000">
      <w:r>
        <w:t>Supervisor’s Name: LECTURER MICHAEL MBUTTO</w:t>
      </w:r>
    </w:p>
    <w:p w14:paraId="5C489B12" w14:textId="77777777" w:rsidR="00A56518" w:rsidRDefault="00000000">
      <w:r>
        <w:t>Signature: ____________________</w:t>
      </w:r>
    </w:p>
    <w:p w14:paraId="6871F826" w14:textId="77777777" w:rsidR="00A56518" w:rsidRDefault="00000000">
      <w:r>
        <w:t>Date: ____________________</w:t>
      </w:r>
    </w:p>
    <w:p w14:paraId="7749B83F" w14:textId="77777777" w:rsidR="00A56518" w:rsidRDefault="00000000">
      <w:r>
        <w:br w:type="page"/>
      </w:r>
    </w:p>
    <w:p w14:paraId="622E3F0C" w14:textId="77777777" w:rsidR="00A56518" w:rsidRDefault="00000000">
      <w:pPr>
        <w:pStyle w:val="Heading1"/>
        <w:jc w:val="center"/>
      </w:pPr>
      <w:bookmarkStart w:id="2" w:name="_Toc235524257"/>
      <w:r>
        <w:lastRenderedPageBreak/>
        <w:t>ACKNOWLEDGEMENT</w:t>
      </w:r>
      <w:bookmarkEnd w:id="2"/>
    </w:p>
    <w:p w14:paraId="23359A6F" w14:textId="77777777" w:rsidR="00A56518" w:rsidRDefault="00000000">
      <w:pPr>
        <w:jc w:val="both"/>
      </w:pPr>
      <w:r>
        <w:t xml:space="preserve">We would like to extend our sincere gratitude to the Department of Computer at the Dar es Salaam Institute of Technology for the opportunity to work on this project. Special thanks to our supervisor, MICHAEL MBUTTO, for the consistent guidance and encouragement throughout the development of this system. We are also thankful to the online development communities and open-source </w:t>
      </w:r>
      <w:proofErr w:type="gramStart"/>
      <w:r>
        <w:t>projects—</w:t>
      </w:r>
      <w:proofErr w:type="gramEnd"/>
      <w:r>
        <w:t xml:space="preserve">particularly the React, </w:t>
      </w:r>
      <w:proofErr w:type="spellStart"/>
      <w:r>
        <w:t>TanStack</w:t>
      </w:r>
      <w:proofErr w:type="spellEnd"/>
      <w:r>
        <w:t>, Django, and Django REST Framework communities—whose documentation and tools made this project possible.</w:t>
      </w:r>
    </w:p>
    <w:p w14:paraId="5A725D74" w14:textId="77777777" w:rsidR="00A56518" w:rsidRDefault="00000000">
      <w:r>
        <w:br w:type="page"/>
      </w:r>
    </w:p>
    <w:p w14:paraId="70780FC4" w14:textId="77777777" w:rsidR="00A56518" w:rsidRDefault="00000000">
      <w:pPr>
        <w:pStyle w:val="Heading1"/>
        <w:jc w:val="center"/>
      </w:pPr>
      <w:bookmarkStart w:id="3" w:name="_Toc235524258"/>
      <w:r>
        <w:lastRenderedPageBreak/>
        <w:t>ABSTRACT</w:t>
      </w:r>
      <w:bookmarkEnd w:id="3"/>
    </w:p>
    <w:p w14:paraId="4901D03B" w14:textId="77777777" w:rsidR="00A56518" w:rsidRDefault="00000000">
      <w:pPr>
        <w:jc w:val="both"/>
      </w:pPr>
      <w:r>
        <w:t xml:space="preserve">This report presents the design and implementation of </w:t>
      </w:r>
      <w:proofErr w:type="spellStart"/>
      <w:r>
        <w:t>Motorbuy</w:t>
      </w:r>
      <w:proofErr w:type="spellEnd"/>
      <w:r>
        <w:t xml:space="preserve">, a web-based online motorcycle dealership e-commerce system. The purpose of the system is to enable customers to browse, compare, and purchase motorbikes online through a modern web storefront, while dealership staff manage inventory, orders, and customer relationships through an integrated Customer Relationship Management (CRM) dashboard. The customer-facing storefront is built with React and the </w:t>
      </w:r>
      <w:proofErr w:type="spellStart"/>
      <w:r>
        <w:t>TanStack</w:t>
      </w:r>
      <w:proofErr w:type="spellEnd"/>
      <w:r>
        <w:t xml:space="preserve"> Start framework, styled with </w:t>
      </w:r>
      <w:proofErr w:type="spellStart"/>
      <w:r>
        <w:t>TailwindCSS</w:t>
      </w:r>
      <w:proofErr w:type="spellEnd"/>
      <w:r>
        <w:t xml:space="preserve"> and Radix UI, while the server side is powered by Django and the Django REST Framework, which exposes a secure RESTful API. Data </w:t>
      </w:r>
      <w:proofErr w:type="gramStart"/>
      <w:r>
        <w:t>is persisted</w:t>
      </w:r>
      <w:proofErr w:type="gramEnd"/>
      <w:r>
        <w:t xml:space="preserve"> in a MySQL relational database through the Django Object-Relational Mapping (ORM) layer. The system supports secure authentication using JSON Web Tokens (JWT) reinforced with a one-time password (OTP) verification step, role-based access for customers and staff, personalized product recommendations based on each customer’s preferred brand and budget, shopping cart and checkout, order payment and tracking, product reviews, and administrative reporting. The system is designed for usability, security, and maintainability, demonstrating how modern full-stack web technologies can be combined to deliver a complete online retail and customer-management solution.</w:t>
      </w:r>
    </w:p>
    <w:p w14:paraId="659E555A" w14:textId="77777777" w:rsidR="00A56518" w:rsidRDefault="00000000">
      <w:r>
        <w:br w:type="page"/>
      </w:r>
    </w:p>
    <w:p w14:paraId="063D4972" w14:textId="77777777" w:rsidR="00A56518" w:rsidRDefault="00000000">
      <w:pPr>
        <w:pStyle w:val="Heading1"/>
        <w:jc w:val="center"/>
      </w:pPr>
      <w:bookmarkStart w:id="4" w:name="_Toc235524259"/>
      <w:r>
        <w:lastRenderedPageBreak/>
        <w:t>ABBREVIATIONS</w:t>
      </w:r>
      <w:bookmarkEnd w:id="4"/>
    </w:p>
    <w:tbl>
      <w:tblPr>
        <w:tblW w:w="0" w:type="auto"/>
        <w:tblLook w:val="04A0" w:firstRow="1" w:lastRow="0" w:firstColumn="1" w:lastColumn="0" w:noHBand="0" w:noVBand="1"/>
      </w:tblPr>
      <w:tblGrid>
        <w:gridCol w:w="1872"/>
        <w:gridCol w:w="7200"/>
      </w:tblGrid>
      <w:tr w:rsidR="00A56518" w14:paraId="0EEC39BE" w14:textId="77777777">
        <w:tc>
          <w:tcPr>
            <w:tcW w:w="1872" w:type="dxa"/>
          </w:tcPr>
          <w:p w14:paraId="78375588" w14:textId="77777777" w:rsidR="00A56518" w:rsidRDefault="00000000">
            <w:r>
              <w:t>API</w:t>
            </w:r>
          </w:p>
        </w:tc>
        <w:tc>
          <w:tcPr>
            <w:tcW w:w="7200" w:type="dxa"/>
          </w:tcPr>
          <w:p w14:paraId="7DD9284E" w14:textId="77777777" w:rsidR="00A56518" w:rsidRDefault="00000000">
            <w:r>
              <w:t>Application Programming Interface</w:t>
            </w:r>
          </w:p>
        </w:tc>
      </w:tr>
      <w:tr w:rsidR="00A56518" w14:paraId="61BF936E" w14:textId="77777777">
        <w:tc>
          <w:tcPr>
            <w:tcW w:w="1872" w:type="dxa"/>
          </w:tcPr>
          <w:p w14:paraId="176FD5D0" w14:textId="77777777" w:rsidR="00A56518" w:rsidRDefault="00000000">
            <w:r>
              <w:t>REST</w:t>
            </w:r>
          </w:p>
        </w:tc>
        <w:tc>
          <w:tcPr>
            <w:tcW w:w="7200" w:type="dxa"/>
          </w:tcPr>
          <w:p w14:paraId="386A5159" w14:textId="77777777" w:rsidR="00A56518" w:rsidRDefault="00000000">
            <w:r>
              <w:t>Representational State Transfer</w:t>
            </w:r>
          </w:p>
        </w:tc>
      </w:tr>
      <w:tr w:rsidR="00A56518" w14:paraId="6038F319" w14:textId="77777777">
        <w:tc>
          <w:tcPr>
            <w:tcW w:w="1872" w:type="dxa"/>
          </w:tcPr>
          <w:p w14:paraId="0D87C379" w14:textId="77777777" w:rsidR="00A56518" w:rsidRDefault="00000000">
            <w:r>
              <w:t>DRF</w:t>
            </w:r>
          </w:p>
        </w:tc>
        <w:tc>
          <w:tcPr>
            <w:tcW w:w="7200" w:type="dxa"/>
          </w:tcPr>
          <w:p w14:paraId="2C62AAA3" w14:textId="77777777" w:rsidR="00A56518" w:rsidRDefault="00000000">
            <w:r>
              <w:t>Django REST Framework</w:t>
            </w:r>
          </w:p>
        </w:tc>
      </w:tr>
      <w:tr w:rsidR="00A56518" w14:paraId="1E8F8D77" w14:textId="77777777">
        <w:tc>
          <w:tcPr>
            <w:tcW w:w="1872" w:type="dxa"/>
          </w:tcPr>
          <w:p w14:paraId="03D2F5A7" w14:textId="77777777" w:rsidR="00A56518" w:rsidRDefault="00000000">
            <w:r>
              <w:t>SPA</w:t>
            </w:r>
          </w:p>
        </w:tc>
        <w:tc>
          <w:tcPr>
            <w:tcW w:w="7200" w:type="dxa"/>
          </w:tcPr>
          <w:p w14:paraId="4F26CCE7" w14:textId="77777777" w:rsidR="00A56518" w:rsidRDefault="00000000">
            <w:r>
              <w:t>Single Page Application</w:t>
            </w:r>
          </w:p>
        </w:tc>
      </w:tr>
      <w:tr w:rsidR="00A56518" w14:paraId="66465D5B" w14:textId="77777777">
        <w:tc>
          <w:tcPr>
            <w:tcW w:w="1872" w:type="dxa"/>
          </w:tcPr>
          <w:p w14:paraId="0432D604" w14:textId="77777777" w:rsidR="00A56518" w:rsidRDefault="00000000">
            <w:r>
              <w:t>CRM</w:t>
            </w:r>
          </w:p>
        </w:tc>
        <w:tc>
          <w:tcPr>
            <w:tcW w:w="7200" w:type="dxa"/>
          </w:tcPr>
          <w:p w14:paraId="2D490B61" w14:textId="77777777" w:rsidR="00A56518" w:rsidRDefault="00000000">
            <w:r>
              <w:t>Customer Relationship Management</w:t>
            </w:r>
          </w:p>
        </w:tc>
      </w:tr>
      <w:tr w:rsidR="00A56518" w14:paraId="48E10937" w14:textId="77777777">
        <w:tc>
          <w:tcPr>
            <w:tcW w:w="1872" w:type="dxa"/>
          </w:tcPr>
          <w:p w14:paraId="34785316" w14:textId="77777777" w:rsidR="00A56518" w:rsidRDefault="00000000">
            <w:r>
              <w:t>ORM</w:t>
            </w:r>
          </w:p>
        </w:tc>
        <w:tc>
          <w:tcPr>
            <w:tcW w:w="7200" w:type="dxa"/>
          </w:tcPr>
          <w:p w14:paraId="07184378" w14:textId="77777777" w:rsidR="00A56518" w:rsidRDefault="00000000">
            <w:r>
              <w:t>Object-Relational Mapping</w:t>
            </w:r>
          </w:p>
        </w:tc>
      </w:tr>
      <w:tr w:rsidR="00A56518" w14:paraId="72AB928A" w14:textId="77777777">
        <w:tc>
          <w:tcPr>
            <w:tcW w:w="1872" w:type="dxa"/>
          </w:tcPr>
          <w:p w14:paraId="7C2B6CC7" w14:textId="77777777" w:rsidR="00A56518" w:rsidRDefault="00000000">
            <w:r>
              <w:t>JWT</w:t>
            </w:r>
          </w:p>
        </w:tc>
        <w:tc>
          <w:tcPr>
            <w:tcW w:w="7200" w:type="dxa"/>
          </w:tcPr>
          <w:p w14:paraId="28F8FA6B" w14:textId="77777777" w:rsidR="00A56518" w:rsidRDefault="00000000">
            <w:r>
              <w:t>JSON Web Token</w:t>
            </w:r>
          </w:p>
        </w:tc>
      </w:tr>
      <w:tr w:rsidR="00A56518" w14:paraId="52CED66F" w14:textId="77777777">
        <w:tc>
          <w:tcPr>
            <w:tcW w:w="1872" w:type="dxa"/>
          </w:tcPr>
          <w:p w14:paraId="3B21B6C3" w14:textId="77777777" w:rsidR="00A56518" w:rsidRDefault="00000000">
            <w:r>
              <w:t>OTP</w:t>
            </w:r>
          </w:p>
        </w:tc>
        <w:tc>
          <w:tcPr>
            <w:tcW w:w="7200" w:type="dxa"/>
          </w:tcPr>
          <w:p w14:paraId="176D2FC8" w14:textId="77777777" w:rsidR="00A56518" w:rsidRDefault="00000000">
            <w:r>
              <w:t>One-Time Password</w:t>
            </w:r>
          </w:p>
        </w:tc>
      </w:tr>
      <w:tr w:rsidR="00A56518" w14:paraId="1C44F654" w14:textId="77777777">
        <w:tc>
          <w:tcPr>
            <w:tcW w:w="1872" w:type="dxa"/>
          </w:tcPr>
          <w:p w14:paraId="640544CD" w14:textId="77777777" w:rsidR="00A56518" w:rsidRDefault="00000000">
            <w:r>
              <w:t>MFA</w:t>
            </w:r>
          </w:p>
        </w:tc>
        <w:tc>
          <w:tcPr>
            <w:tcW w:w="7200" w:type="dxa"/>
          </w:tcPr>
          <w:p w14:paraId="392D5C91" w14:textId="77777777" w:rsidR="00A56518" w:rsidRDefault="00000000">
            <w:r>
              <w:t>Multi-Factor Authentication</w:t>
            </w:r>
          </w:p>
        </w:tc>
      </w:tr>
      <w:tr w:rsidR="00A56518" w14:paraId="282EC29B" w14:textId="77777777">
        <w:tc>
          <w:tcPr>
            <w:tcW w:w="1872" w:type="dxa"/>
          </w:tcPr>
          <w:p w14:paraId="1CAAAB37" w14:textId="77777777" w:rsidR="00A56518" w:rsidRDefault="00000000">
            <w:r>
              <w:t>RBAC</w:t>
            </w:r>
          </w:p>
        </w:tc>
        <w:tc>
          <w:tcPr>
            <w:tcW w:w="7200" w:type="dxa"/>
          </w:tcPr>
          <w:p w14:paraId="5A772762" w14:textId="77777777" w:rsidR="00A56518" w:rsidRDefault="00000000">
            <w:r>
              <w:t>Role-Based Access Control</w:t>
            </w:r>
          </w:p>
        </w:tc>
      </w:tr>
      <w:tr w:rsidR="00A56518" w14:paraId="10894022" w14:textId="77777777">
        <w:tc>
          <w:tcPr>
            <w:tcW w:w="1872" w:type="dxa"/>
          </w:tcPr>
          <w:p w14:paraId="24EC6C48" w14:textId="77777777" w:rsidR="00A56518" w:rsidRDefault="00000000">
            <w:r>
              <w:t>UI</w:t>
            </w:r>
          </w:p>
        </w:tc>
        <w:tc>
          <w:tcPr>
            <w:tcW w:w="7200" w:type="dxa"/>
          </w:tcPr>
          <w:p w14:paraId="1D02D3EF" w14:textId="77777777" w:rsidR="00A56518" w:rsidRDefault="00000000">
            <w:r>
              <w:t>User Interface</w:t>
            </w:r>
          </w:p>
        </w:tc>
      </w:tr>
      <w:tr w:rsidR="00A56518" w14:paraId="3405548D" w14:textId="77777777">
        <w:tc>
          <w:tcPr>
            <w:tcW w:w="1872" w:type="dxa"/>
          </w:tcPr>
          <w:p w14:paraId="7C6E16B0" w14:textId="77777777" w:rsidR="00A56518" w:rsidRDefault="00000000">
            <w:r>
              <w:t>UX</w:t>
            </w:r>
          </w:p>
        </w:tc>
        <w:tc>
          <w:tcPr>
            <w:tcW w:w="7200" w:type="dxa"/>
          </w:tcPr>
          <w:p w14:paraId="266962F0" w14:textId="77777777" w:rsidR="00A56518" w:rsidRDefault="00000000">
            <w:r>
              <w:t>User Experience</w:t>
            </w:r>
          </w:p>
        </w:tc>
      </w:tr>
      <w:tr w:rsidR="00A56518" w14:paraId="433CCDE8" w14:textId="77777777">
        <w:tc>
          <w:tcPr>
            <w:tcW w:w="1872" w:type="dxa"/>
          </w:tcPr>
          <w:p w14:paraId="4B896403" w14:textId="77777777" w:rsidR="00A56518" w:rsidRDefault="00000000">
            <w:r>
              <w:t>HTML</w:t>
            </w:r>
          </w:p>
        </w:tc>
        <w:tc>
          <w:tcPr>
            <w:tcW w:w="7200" w:type="dxa"/>
          </w:tcPr>
          <w:p w14:paraId="70CEA92B" w14:textId="77777777" w:rsidR="00A56518" w:rsidRDefault="00000000">
            <w:proofErr w:type="spellStart"/>
            <w:r>
              <w:t>HyperText</w:t>
            </w:r>
            <w:proofErr w:type="spellEnd"/>
            <w:r>
              <w:t xml:space="preserve"> Markup Language</w:t>
            </w:r>
          </w:p>
        </w:tc>
      </w:tr>
      <w:tr w:rsidR="00A56518" w14:paraId="19A1FD98" w14:textId="77777777">
        <w:tc>
          <w:tcPr>
            <w:tcW w:w="1872" w:type="dxa"/>
          </w:tcPr>
          <w:p w14:paraId="0EB41DB8" w14:textId="77777777" w:rsidR="00A56518" w:rsidRDefault="00000000">
            <w:r>
              <w:t>CSS</w:t>
            </w:r>
          </w:p>
        </w:tc>
        <w:tc>
          <w:tcPr>
            <w:tcW w:w="7200" w:type="dxa"/>
          </w:tcPr>
          <w:p w14:paraId="2EE4C68E" w14:textId="77777777" w:rsidR="00A56518" w:rsidRDefault="00000000">
            <w:r>
              <w:t>Cascading Style Sheets</w:t>
            </w:r>
          </w:p>
        </w:tc>
      </w:tr>
      <w:tr w:rsidR="00A56518" w14:paraId="3449208C" w14:textId="77777777">
        <w:tc>
          <w:tcPr>
            <w:tcW w:w="1872" w:type="dxa"/>
          </w:tcPr>
          <w:p w14:paraId="768A790C" w14:textId="77777777" w:rsidR="00A56518" w:rsidRDefault="00000000">
            <w:r>
              <w:t>JSON</w:t>
            </w:r>
          </w:p>
        </w:tc>
        <w:tc>
          <w:tcPr>
            <w:tcW w:w="7200" w:type="dxa"/>
          </w:tcPr>
          <w:p w14:paraId="3952B07B" w14:textId="77777777" w:rsidR="00A56518" w:rsidRDefault="00000000">
            <w:r>
              <w:t>JavaScript Object Notation</w:t>
            </w:r>
          </w:p>
        </w:tc>
      </w:tr>
      <w:tr w:rsidR="00A56518" w14:paraId="4ED1C568" w14:textId="77777777">
        <w:tc>
          <w:tcPr>
            <w:tcW w:w="1872" w:type="dxa"/>
          </w:tcPr>
          <w:p w14:paraId="747267BC" w14:textId="77777777" w:rsidR="00A56518" w:rsidRDefault="00000000">
            <w:r>
              <w:t>SQL</w:t>
            </w:r>
          </w:p>
        </w:tc>
        <w:tc>
          <w:tcPr>
            <w:tcW w:w="7200" w:type="dxa"/>
          </w:tcPr>
          <w:p w14:paraId="64027F12" w14:textId="77777777" w:rsidR="00A56518" w:rsidRDefault="00000000">
            <w:r>
              <w:t>Structured Query Language</w:t>
            </w:r>
          </w:p>
        </w:tc>
      </w:tr>
      <w:tr w:rsidR="00A56518" w14:paraId="13E08C1C" w14:textId="77777777">
        <w:tc>
          <w:tcPr>
            <w:tcW w:w="1872" w:type="dxa"/>
          </w:tcPr>
          <w:p w14:paraId="608F07E3" w14:textId="77777777" w:rsidR="00A56518" w:rsidRDefault="00000000">
            <w:r>
              <w:t>HTTP</w:t>
            </w:r>
          </w:p>
        </w:tc>
        <w:tc>
          <w:tcPr>
            <w:tcW w:w="7200" w:type="dxa"/>
          </w:tcPr>
          <w:p w14:paraId="6A2E78E3" w14:textId="77777777" w:rsidR="00A56518" w:rsidRDefault="00000000">
            <w:proofErr w:type="spellStart"/>
            <w:r>
              <w:t>HyperText</w:t>
            </w:r>
            <w:proofErr w:type="spellEnd"/>
            <w:r>
              <w:t xml:space="preserve"> Transfer Protocol</w:t>
            </w:r>
          </w:p>
        </w:tc>
      </w:tr>
      <w:tr w:rsidR="00A56518" w14:paraId="0005A622" w14:textId="77777777">
        <w:tc>
          <w:tcPr>
            <w:tcW w:w="1872" w:type="dxa"/>
          </w:tcPr>
          <w:p w14:paraId="286BDA60" w14:textId="77777777" w:rsidR="00A56518" w:rsidRDefault="00000000">
            <w:r>
              <w:t>URL</w:t>
            </w:r>
          </w:p>
        </w:tc>
        <w:tc>
          <w:tcPr>
            <w:tcW w:w="7200" w:type="dxa"/>
          </w:tcPr>
          <w:p w14:paraId="4CA5644C" w14:textId="77777777" w:rsidR="00A56518" w:rsidRDefault="00000000">
            <w:r>
              <w:t>Uniform Resource Locator</w:t>
            </w:r>
          </w:p>
        </w:tc>
      </w:tr>
      <w:tr w:rsidR="00A56518" w14:paraId="03FA70AD" w14:textId="77777777">
        <w:tc>
          <w:tcPr>
            <w:tcW w:w="1872" w:type="dxa"/>
          </w:tcPr>
          <w:p w14:paraId="73C316C1" w14:textId="77777777" w:rsidR="00A56518" w:rsidRDefault="00000000">
            <w:r>
              <w:t>CORS</w:t>
            </w:r>
          </w:p>
        </w:tc>
        <w:tc>
          <w:tcPr>
            <w:tcW w:w="7200" w:type="dxa"/>
          </w:tcPr>
          <w:p w14:paraId="1E4CD0FE" w14:textId="77777777" w:rsidR="00A56518" w:rsidRDefault="00000000">
            <w:r>
              <w:t>Cross-Origin Resource Sharing</w:t>
            </w:r>
          </w:p>
        </w:tc>
      </w:tr>
      <w:tr w:rsidR="00A56518" w14:paraId="7BCFCC9D" w14:textId="77777777">
        <w:tc>
          <w:tcPr>
            <w:tcW w:w="1872" w:type="dxa"/>
          </w:tcPr>
          <w:p w14:paraId="39C14C81" w14:textId="77777777" w:rsidR="00A56518" w:rsidRDefault="00000000">
            <w:r>
              <w:t>SMS</w:t>
            </w:r>
          </w:p>
        </w:tc>
        <w:tc>
          <w:tcPr>
            <w:tcW w:w="7200" w:type="dxa"/>
          </w:tcPr>
          <w:p w14:paraId="47A0B86B" w14:textId="77777777" w:rsidR="00A56518" w:rsidRDefault="00000000">
            <w:r>
              <w:t>Short Message Service</w:t>
            </w:r>
          </w:p>
        </w:tc>
      </w:tr>
      <w:tr w:rsidR="00A56518" w14:paraId="0B5DD191" w14:textId="77777777">
        <w:tc>
          <w:tcPr>
            <w:tcW w:w="1872" w:type="dxa"/>
          </w:tcPr>
          <w:p w14:paraId="6DE9AAE1" w14:textId="77777777" w:rsidR="00A56518" w:rsidRDefault="00000000">
            <w:proofErr w:type="spellStart"/>
            <w:r>
              <w:t>npm</w:t>
            </w:r>
            <w:proofErr w:type="spellEnd"/>
          </w:p>
        </w:tc>
        <w:tc>
          <w:tcPr>
            <w:tcW w:w="7200" w:type="dxa"/>
          </w:tcPr>
          <w:p w14:paraId="384D5FB7" w14:textId="77777777" w:rsidR="00A56518" w:rsidRDefault="00000000">
            <w:r>
              <w:t>Node Package Manager</w:t>
            </w:r>
          </w:p>
        </w:tc>
      </w:tr>
      <w:tr w:rsidR="00A56518" w14:paraId="05AAB083" w14:textId="77777777">
        <w:tc>
          <w:tcPr>
            <w:tcW w:w="1872" w:type="dxa"/>
          </w:tcPr>
          <w:p w14:paraId="293D523D" w14:textId="77777777" w:rsidR="00A56518" w:rsidRDefault="00000000">
            <w:r>
              <w:t>DB</w:t>
            </w:r>
          </w:p>
        </w:tc>
        <w:tc>
          <w:tcPr>
            <w:tcW w:w="7200" w:type="dxa"/>
          </w:tcPr>
          <w:p w14:paraId="3088A83B" w14:textId="77777777" w:rsidR="00A56518" w:rsidRDefault="00000000">
            <w:r>
              <w:t>Database</w:t>
            </w:r>
          </w:p>
        </w:tc>
      </w:tr>
    </w:tbl>
    <w:p w14:paraId="06B44DA2" w14:textId="3CA949EE" w:rsidR="00A56518" w:rsidRPr="00F73ACE" w:rsidRDefault="00000000" w:rsidP="00F73ACE">
      <w:pPr>
        <w:pStyle w:val="Heading1"/>
        <w:jc w:val="center"/>
      </w:pPr>
      <w:bookmarkStart w:id="5" w:name="_Toc235524260"/>
      <w:r w:rsidRPr="00F73ACE">
        <w:lastRenderedPageBreak/>
        <w:t>CHAPTER ONE</w:t>
      </w:r>
      <w:bookmarkEnd w:id="5"/>
    </w:p>
    <w:p w14:paraId="4E12E23F" w14:textId="77777777" w:rsidR="00A56518" w:rsidRDefault="00000000">
      <w:pPr>
        <w:pStyle w:val="Heading1"/>
      </w:pPr>
      <w:bookmarkStart w:id="6" w:name="_Toc235524261"/>
      <w:r>
        <w:t>1. INTRODUCTION</w:t>
      </w:r>
      <w:bookmarkEnd w:id="6"/>
    </w:p>
    <w:p w14:paraId="457E5B0D" w14:textId="77777777" w:rsidR="00A56518" w:rsidRDefault="00000000">
      <w:pPr>
        <w:pStyle w:val="Heading2"/>
      </w:pPr>
      <w:bookmarkStart w:id="7" w:name="_Toc235524262"/>
      <w:r>
        <w:t>1.1 Introduction</w:t>
      </w:r>
      <w:bookmarkEnd w:id="7"/>
    </w:p>
    <w:p w14:paraId="1B77D9EA" w14:textId="77777777" w:rsidR="00A56518" w:rsidRDefault="00000000">
      <w:pPr>
        <w:jc w:val="both"/>
      </w:pPr>
      <w:r>
        <w:t>This chapter introduces the information that motivated the idea of developing this project. It includes background information which provides the general idea of what the project is about. The problem statement has been stated clearly together with the objectives and the significance of this project.</w:t>
      </w:r>
    </w:p>
    <w:p w14:paraId="5FEFB7D4" w14:textId="77777777" w:rsidR="00A56518" w:rsidRDefault="00000000">
      <w:pPr>
        <w:pStyle w:val="Heading2"/>
      </w:pPr>
      <w:bookmarkStart w:id="8" w:name="_Toc235524263"/>
      <w:r>
        <w:t>1.2 Background Information</w:t>
      </w:r>
      <w:bookmarkEnd w:id="8"/>
    </w:p>
    <w:p w14:paraId="0A6C2758" w14:textId="77777777" w:rsidR="00A56518" w:rsidRDefault="00000000">
      <w:pPr>
        <w:jc w:val="both"/>
      </w:pPr>
      <w:r>
        <w:t>The buying and selling of motorcycles has traditionally depended on physical showrooms, manual paperwork, and face-to-face negotiation. Customers are required to travel from one dealership to another to compare models, prices, and specifications, while dealers record sales and customer details manually. These traditional processes are slow, limit the market reach of the dealership, make it difficult to follow up with customers, and often lead to lost sales opportunities. The rapid growth of electronic commerce (e-commerce) and modern web technologies now makes it possible to move these activities online. This project leverages a modern full-stack web platform to build Motorbuy, a web-based motorcycle dealership system that allows customers to browse and purchase motorbikes online at any time, while giving the dealership an integrated tool to manage inventory, orders, and customer relationships in one place.</w:t>
      </w:r>
    </w:p>
    <w:p w14:paraId="722E20F3" w14:textId="77777777" w:rsidR="00A56518" w:rsidRDefault="00000000">
      <w:pPr>
        <w:pStyle w:val="Heading2"/>
      </w:pPr>
      <w:bookmarkStart w:id="9" w:name="_Toc235524264"/>
      <w:r>
        <w:t>1.3 Overview of the Web Application Architecture</w:t>
      </w:r>
      <w:bookmarkEnd w:id="9"/>
    </w:p>
    <w:p w14:paraId="6EB2FD24" w14:textId="77777777" w:rsidR="00A56518" w:rsidRDefault="00000000">
      <w:pPr>
        <w:jc w:val="both"/>
      </w:pPr>
      <w:r>
        <w:t>Motorbuy is built as a modern full-stack web application based on the client–server model, in which the user interface (client) is clearly separated from the business logic and data (server). The client is a Single Page Application (SPA) that runs in the customer’s web browser and communicates with the server over HTTP by exchanging data in JSON format. The server exposes a RESTful Application Programming Interface (API) that receives these requests, applies the business rules, and reads or writes data in a relational database.</w:t>
      </w:r>
    </w:p>
    <w:p w14:paraId="63A63973" w14:textId="77777777" w:rsidR="00A56518" w:rsidRDefault="00000000">
      <w:pPr>
        <w:jc w:val="both"/>
      </w:pPr>
      <w:r>
        <w:t xml:space="preserve">This decoupled architecture allows the frontend and backend to be developed, tested, and scaled independently. It also means the same API can serve multiple clients—such as the customer </w:t>
      </w:r>
      <w:r>
        <w:lastRenderedPageBreak/>
        <w:t>storefront and the staff CRM dashboard—while a single relational database acts as the central source of truth for all products, customers, orders, and payments. In the context of this project, React and the TanStack Start framework provide the client, the Django REST Framework provides the API server, and MySQL provides the database, allowing the team to focus on features and user experience while relying on mature, well-supported tools.</w:t>
      </w:r>
    </w:p>
    <w:p w14:paraId="7AF6D5DA" w14:textId="77777777" w:rsidR="00A56518" w:rsidRDefault="00000000">
      <w:pPr>
        <w:pStyle w:val="Heading2"/>
      </w:pPr>
      <w:bookmarkStart w:id="10" w:name="_Toc235524265"/>
      <w:r>
        <w:t>1.4 Problem Statement</w:t>
      </w:r>
      <w:bookmarkEnd w:id="10"/>
    </w:p>
    <w:p w14:paraId="6A770DAB" w14:textId="77777777" w:rsidR="00A56518" w:rsidRDefault="00000000">
      <w:pPr>
        <w:jc w:val="both"/>
      </w:pPr>
      <w:r>
        <w:t>Most local motorcycle dealerships lack a centralized online system that customers can use to browse, compare, and purchase motorbikes remotely. This results in limited market reach, slow and manual sales processes, and poor tracking of customers and their preferences. In addition, sales records and customer relationship activities are often kept separately from the point of sale, making follow-up and reporting difficult. Existing off-the-shelf solutions are frequently expensive, generic, and hard to adapt to the specific needs of a motorcycle dealership.</w:t>
      </w:r>
    </w:p>
    <w:p w14:paraId="74545486" w14:textId="77777777" w:rsidR="00A56518" w:rsidRDefault="00000000">
      <w:pPr>
        <w:pStyle w:val="Heading2"/>
      </w:pPr>
      <w:bookmarkStart w:id="11" w:name="_Toc235524266"/>
      <w:r>
        <w:t>1.5 Objective</w:t>
      </w:r>
      <w:bookmarkEnd w:id="11"/>
    </w:p>
    <w:p w14:paraId="623B9F19" w14:textId="77777777" w:rsidR="00A56518" w:rsidRDefault="00000000">
      <w:pPr>
        <w:jc w:val="both"/>
      </w:pPr>
      <w:r>
        <w:t>The objectives of this project are divided into two categories, namely:</w:t>
      </w:r>
    </w:p>
    <w:p w14:paraId="24537D31" w14:textId="77777777" w:rsidR="00A56518" w:rsidRDefault="00000000">
      <w:pPr>
        <w:pStyle w:val="ListBullet"/>
        <w:jc w:val="both"/>
      </w:pPr>
      <w:r>
        <w:t>Main objective</w:t>
      </w:r>
    </w:p>
    <w:p w14:paraId="31F684FD" w14:textId="77777777" w:rsidR="00A56518" w:rsidRDefault="00000000">
      <w:pPr>
        <w:pStyle w:val="ListBullet"/>
        <w:jc w:val="both"/>
      </w:pPr>
      <w:r>
        <w:t>Specific objectives</w:t>
      </w:r>
    </w:p>
    <w:p w14:paraId="59589CA0" w14:textId="77777777" w:rsidR="00A56518" w:rsidRDefault="00000000">
      <w:pPr>
        <w:pStyle w:val="Heading3"/>
      </w:pPr>
      <w:bookmarkStart w:id="12" w:name="_Toc235524267"/>
      <w:r>
        <w:t>1.5.1 Main objective</w:t>
      </w:r>
      <w:bookmarkEnd w:id="12"/>
    </w:p>
    <w:p w14:paraId="377D813D" w14:textId="77777777" w:rsidR="00A56518" w:rsidRDefault="00000000">
      <w:pPr>
        <w:jc w:val="both"/>
      </w:pPr>
      <w:r>
        <w:t>To develop a web-based e-commerce system for an online motorcycle dealership that enables customers to browse and purchase motorbikes online and enables staff to manage inventory, orders, and customer relationships efficiently, in order to widen market reach and improve the overall sales process.</w:t>
      </w:r>
    </w:p>
    <w:p w14:paraId="64D3D634" w14:textId="77777777" w:rsidR="00A56518" w:rsidRDefault="00000000">
      <w:pPr>
        <w:pStyle w:val="Heading3"/>
      </w:pPr>
      <w:bookmarkStart w:id="13" w:name="_Toc235524268"/>
      <w:r>
        <w:t>1.5.2 Specific objectives</w:t>
      </w:r>
      <w:bookmarkEnd w:id="13"/>
    </w:p>
    <w:p w14:paraId="2DCD68F3" w14:textId="77777777" w:rsidR="00A56518" w:rsidRDefault="00000000">
      <w:pPr>
        <w:pStyle w:val="ListNumber"/>
        <w:jc w:val="both"/>
      </w:pPr>
      <w:r>
        <w:t>To design and implement a responsive customer storefront using React and TanStack Start for browsing, searching, and viewing motorbikes.</w:t>
      </w:r>
    </w:p>
    <w:p w14:paraId="3C4006DF" w14:textId="77777777" w:rsidR="00A56518" w:rsidRDefault="00000000">
      <w:pPr>
        <w:pStyle w:val="ListNumber"/>
        <w:jc w:val="both"/>
      </w:pPr>
      <w:r>
        <w:t>To personalize the display of products based on the customer’s preferred brand and budget captured during onboarding.</w:t>
      </w:r>
    </w:p>
    <w:p w14:paraId="7F54759F" w14:textId="77777777" w:rsidR="00A56518" w:rsidRDefault="00000000">
      <w:pPr>
        <w:pStyle w:val="ListNumber"/>
        <w:jc w:val="both"/>
      </w:pPr>
      <w:r>
        <w:t>To implement a shopping cart, checkout, payment, and order-tracking workflow for customers.</w:t>
      </w:r>
    </w:p>
    <w:p w14:paraId="66314215" w14:textId="77777777" w:rsidR="00A56518" w:rsidRDefault="00000000">
      <w:pPr>
        <w:pStyle w:val="ListNumber"/>
        <w:jc w:val="both"/>
      </w:pPr>
      <w:r>
        <w:lastRenderedPageBreak/>
        <w:t>To build a secure RESTful backend using Django REST Framework with JWT and OTP-based authentication and role-based access control.</w:t>
      </w:r>
    </w:p>
    <w:p w14:paraId="0AC0FA12" w14:textId="77777777" w:rsidR="00A56518" w:rsidRDefault="00000000">
      <w:pPr>
        <w:pStyle w:val="ListNumber"/>
        <w:jc w:val="both"/>
      </w:pPr>
      <w:r>
        <w:t>To provide an integrated CRM and administration dashboard for managing inventory, customers, sales, and orders.</w:t>
      </w:r>
    </w:p>
    <w:p w14:paraId="2846413C" w14:textId="77777777" w:rsidR="00A56518" w:rsidRDefault="00000000">
      <w:pPr>
        <w:pStyle w:val="ListNumber"/>
        <w:jc w:val="both"/>
      </w:pPr>
      <w:r>
        <w:t>To ensure reliable data storage and integrity using a MySQL relational database accessed through the Django ORM.</w:t>
      </w:r>
    </w:p>
    <w:p w14:paraId="2A415338" w14:textId="77777777" w:rsidR="00A56518" w:rsidRDefault="00000000">
      <w:pPr>
        <w:pStyle w:val="Heading2"/>
      </w:pPr>
      <w:bookmarkStart w:id="14" w:name="_Toc235524269"/>
      <w:r>
        <w:t>1.6 Significance of the project</w:t>
      </w:r>
      <w:bookmarkEnd w:id="14"/>
    </w:p>
    <w:p w14:paraId="27225C91" w14:textId="77777777" w:rsidR="00A56518" w:rsidRDefault="00000000">
      <w:pPr>
        <w:jc w:val="both"/>
      </w:pPr>
      <w:r>
        <w:t>The development of the Motorbuy online motorcycle dealership e-commerce system is significant for several reasons:</w:t>
      </w:r>
    </w:p>
    <w:p w14:paraId="6C45FC9E" w14:textId="77777777" w:rsidR="00A56518" w:rsidRDefault="00000000">
      <w:pPr>
        <w:jc w:val="both"/>
      </w:pPr>
      <w:r>
        <w:rPr>
          <w:b/>
        </w:rPr>
        <w:t xml:space="preserve">i. Wider Market Reach and Convenience: </w:t>
      </w:r>
      <w:r>
        <w:t>The system allows customers to browse and buy motorbikes at any time from any internet-enabled device, removing the need to physically visit the showroom and expanding the dealership’s customer base.</w:t>
      </w:r>
    </w:p>
    <w:p w14:paraId="53F92059" w14:textId="77777777" w:rsidR="00A56518" w:rsidRDefault="00000000">
      <w:pPr>
        <w:jc w:val="both"/>
      </w:pPr>
      <w:r>
        <w:rPr>
          <w:b/>
        </w:rPr>
        <w:t xml:space="preserve">ii. Efficiency and Automation: </w:t>
      </w:r>
      <w:r>
        <w:t>Online orders are automatically recorded and linked to the CRM as sales, reducing manual paperwork and human error in the sales process.</w:t>
      </w:r>
    </w:p>
    <w:p w14:paraId="175AE65A" w14:textId="77777777" w:rsidR="00A56518" w:rsidRDefault="00000000">
      <w:pPr>
        <w:jc w:val="both"/>
      </w:pPr>
      <w:r>
        <w:rPr>
          <w:b/>
        </w:rPr>
        <w:t xml:space="preserve">iii. Personalization: </w:t>
      </w:r>
      <w:r>
        <w:t>By recommending motorbikes based on each customer’s preferred brand and budget, the system improves the shopping experience and increases the likelihood of a purchase.</w:t>
      </w:r>
    </w:p>
    <w:p w14:paraId="1543D361" w14:textId="77777777" w:rsidR="00A56518" w:rsidRDefault="00000000">
      <w:pPr>
        <w:jc w:val="both"/>
      </w:pPr>
      <w:r>
        <w:rPr>
          <w:b/>
        </w:rPr>
        <w:t xml:space="preserve">iv. Data Centralization: </w:t>
      </w:r>
      <w:r>
        <w:t>The platform provides a single, centralized repository for products, customers, orders, and payments, enabling easy access and consistent reporting.</w:t>
      </w:r>
    </w:p>
    <w:p w14:paraId="6610EB0E" w14:textId="77777777" w:rsidR="00A56518" w:rsidRDefault="00000000">
      <w:pPr>
        <w:jc w:val="both"/>
      </w:pPr>
      <w:r>
        <w:rPr>
          <w:b/>
        </w:rPr>
        <w:t xml:space="preserve">v. Improved Customer Relationship Management: </w:t>
      </w:r>
      <w:r>
        <w:t>Staff can track customers, leads, and sales in one place, supporting timely follow-up and better service.</w:t>
      </w:r>
    </w:p>
    <w:p w14:paraId="3216687B" w14:textId="77777777" w:rsidR="00A56518" w:rsidRDefault="00000000">
      <w:r>
        <w:br w:type="page"/>
      </w:r>
    </w:p>
    <w:p w14:paraId="20B2FBD8" w14:textId="77777777" w:rsidR="00A56518" w:rsidRDefault="00000000">
      <w:pPr>
        <w:pStyle w:val="Heading1"/>
        <w:jc w:val="center"/>
      </w:pPr>
      <w:bookmarkStart w:id="15" w:name="_Toc235524270"/>
      <w:r>
        <w:lastRenderedPageBreak/>
        <w:t>CHAPTER TWO</w:t>
      </w:r>
      <w:bookmarkEnd w:id="15"/>
    </w:p>
    <w:p w14:paraId="0D745A0D" w14:textId="77777777" w:rsidR="00A56518" w:rsidRDefault="00000000">
      <w:pPr>
        <w:pStyle w:val="Heading1"/>
      </w:pPr>
      <w:bookmarkStart w:id="16" w:name="_Toc235524271"/>
      <w:r>
        <w:t>2. SYSTEM OVERVIEW</w:t>
      </w:r>
      <w:bookmarkEnd w:id="16"/>
    </w:p>
    <w:p w14:paraId="43AF4A43" w14:textId="77777777" w:rsidR="00A56518" w:rsidRDefault="00000000">
      <w:pPr>
        <w:pStyle w:val="Heading2"/>
      </w:pPr>
      <w:bookmarkStart w:id="17" w:name="_Toc235524272"/>
      <w:r>
        <w:t>2.1 Introduction</w:t>
      </w:r>
      <w:bookmarkEnd w:id="17"/>
    </w:p>
    <w:p w14:paraId="36C0C641" w14:textId="77777777" w:rsidR="00A56518" w:rsidRDefault="00000000">
      <w:pPr>
        <w:jc w:val="both"/>
      </w:pPr>
      <w:r>
        <w:t>The Motorbuy Online Motorcycle Dealership E-Commerce System is a web-based application designed to facilitate the online sale of motorbikes and the management of the dealership’s day-to-day operations. Built using React with TanStack Start on the frontend, Django REST Framework on the backend, and MySQL as the database, the system allows customers to register, browse motorbikes, and place orders through a simple and responsive web interface, while staff and administrators manage inventory, orders, and customers through a secure dashboard. The platform supports role-based access, secure JWT and OTP authentication, personalized product listings, and real-time order status tracking—ultimately enhancing the sales experience for customers and operational efficiency for the dealership.</w:t>
      </w:r>
    </w:p>
    <w:p w14:paraId="1C828442" w14:textId="77777777" w:rsidR="00A56518" w:rsidRDefault="00000000">
      <w:pPr>
        <w:pStyle w:val="Heading2"/>
      </w:pPr>
      <w:bookmarkStart w:id="18" w:name="_Toc235524273"/>
      <w:r>
        <w:t>2.2 Technology stack</w:t>
      </w:r>
      <w:bookmarkEnd w:id="18"/>
    </w:p>
    <w:p w14:paraId="561886E1" w14:textId="77777777" w:rsidR="00A56518" w:rsidRDefault="00000000">
      <w:pPr>
        <w:jc w:val="both"/>
      </w:pPr>
      <w:r>
        <w:t>The system uses the following modern and robust technology stack to ensure a responsive, scalable, and user-friendly application:</w:t>
      </w:r>
    </w:p>
    <w:p w14:paraId="05FB5AB5" w14:textId="77777777" w:rsidR="00A56518" w:rsidRDefault="00000000">
      <w:pPr>
        <w:jc w:val="both"/>
      </w:pPr>
      <w:r>
        <w:rPr>
          <w:b/>
        </w:rPr>
        <w:t xml:space="preserve">i. Frontend: </w:t>
      </w:r>
      <w:r>
        <w:t>The user interface is built using React (version 19) together with the TanStack Start full-stack framework, TanStack Router for client-side routing, and TanStack Query for data fetching and server-state management. The code is written in TypeScript for type safety, and the pages are styled with TailwindCSS and accessible Radix UI components, with icons provided by lucide-react. Forms are handled with React Hook Form and validated using Zod. The frontend is bundled and served during development using Vite.</w:t>
      </w:r>
    </w:p>
    <w:p w14:paraId="16D373A0" w14:textId="77777777" w:rsidR="00A56518" w:rsidRDefault="00000000">
      <w:pPr>
        <w:jc w:val="both"/>
      </w:pPr>
      <w:r>
        <w:rPr>
          <w:b/>
        </w:rPr>
        <w:t xml:space="preserve">ii. Backend: </w:t>
      </w:r>
      <w:r>
        <w:t>The server-side logic is developed using Django (version 6) and the Django REST Framework, which expose secure RESTful APIs consumed by the frontend. Authentication is implemented using JSON Web Tokens (JWT) through SimpleJWT and reinforced with a one-time password (OTP) verification step for multi-factor authentication. Cross-Origin Resource Sharing is handled by django-cors-headers, and image uploads are processed using Pillow. The Django ORM is used to map application models to database tables.</w:t>
      </w:r>
    </w:p>
    <w:p w14:paraId="4907787F" w14:textId="77777777" w:rsidR="00A56518" w:rsidRDefault="00000000">
      <w:pPr>
        <w:jc w:val="both"/>
      </w:pPr>
      <w:r>
        <w:rPr>
          <w:b/>
        </w:rPr>
        <w:lastRenderedPageBreak/>
        <w:t xml:space="preserve">iii. Database: </w:t>
      </w:r>
      <w:r>
        <w:t>The system uses MySQL as its relational database management system, known for its speed, reliability, and security. The database (motorbuy_db) stores products, customers, orders, payments, and related records, and is accessed through the Django ORM using the mysqlclient driver.</w:t>
      </w:r>
    </w:p>
    <w:p w14:paraId="3EA682E5" w14:textId="77777777" w:rsidR="00A56518" w:rsidRDefault="00000000">
      <w:pPr>
        <w:jc w:val="both"/>
      </w:pPr>
      <w:r>
        <w:rPr>
          <w:b/>
        </w:rPr>
        <w:t xml:space="preserve">iv. UI Enhancements: </w:t>
      </w:r>
      <w:r>
        <w:t>To improve user experience and interface aesthetics, the system uses TailwindCSS utility styling, Radix UI primitives, lucide-react icons, gradients and animations, carousels, and toast notifications, making the interface modern, responsive, and easy to use across devices.</w:t>
      </w:r>
    </w:p>
    <w:p w14:paraId="14F84E1B" w14:textId="77777777" w:rsidR="00A56518" w:rsidRDefault="00000000">
      <w:pPr>
        <w:jc w:val="both"/>
      </w:pPr>
      <w:r>
        <w:rPr>
          <w:b/>
        </w:rPr>
        <w:t xml:space="preserve">v. Runtime and Architecture: </w:t>
      </w:r>
      <w:r>
        <w:t>The application follows a decoupled architecture in which the React single-page application communicates with the Django REST API over HTTP using JSON. Access is role-based, distinguishing between customers, staff, and administrators.</w:t>
      </w:r>
    </w:p>
    <w:p w14:paraId="14D91D28" w14:textId="77777777" w:rsidR="00A56518" w:rsidRDefault="00000000">
      <w:pPr>
        <w:pStyle w:val="Heading2"/>
      </w:pPr>
      <w:bookmarkStart w:id="19" w:name="_Toc235524274"/>
      <w:r>
        <w:t>2.3 System Architecture</w:t>
      </w:r>
      <w:bookmarkEnd w:id="19"/>
    </w:p>
    <w:p w14:paraId="6840359C" w14:textId="77777777" w:rsidR="00A56518" w:rsidRDefault="00000000">
      <w:pPr>
        <w:jc w:val="both"/>
      </w:pPr>
      <w:r>
        <w:t>The Motorbuy system is designed to provide a streamlined process for buying motorbikes online and coordinating dealership operations. The system operates as follows:</w:t>
      </w:r>
    </w:p>
    <w:p w14:paraId="025596B7" w14:textId="77777777" w:rsidR="00A56518" w:rsidRDefault="00000000">
      <w:pPr>
        <w:jc w:val="both"/>
      </w:pPr>
      <w:r>
        <w:rPr>
          <w:b/>
        </w:rPr>
        <w:t xml:space="preserve">i. User Interaction: </w:t>
      </w:r>
      <w:r>
        <w:t>Customers access the system through a web browser. The frontend, developed with React, TanStack Start, and TailwindCSS, offers a responsive and interactive interface where users can register or log in securely using JWT authentication with OTP verification.</w:t>
      </w:r>
    </w:p>
    <w:p w14:paraId="28839351" w14:textId="77777777" w:rsidR="00A56518" w:rsidRDefault="00000000">
      <w:pPr>
        <w:jc w:val="both"/>
      </w:pPr>
      <w:r>
        <w:rPr>
          <w:b/>
        </w:rPr>
        <w:t xml:space="preserve">ii. Product Browsing and Personalization: </w:t>
      </w:r>
      <w:r>
        <w:t>Once on the storefront, customers can browse the motorbike catalog, view details and reviews, and search by category. During onboarding, the system captures each customer’s preferred brand and budget and uses this information to personalize the ordering of products so that the most relevant motorbikes appear first.</w:t>
      </w:r>
    </w:p>
    <w:p w14:paraId="5AB7640B" w14:textId="77777777" w:rsidR="00A56518" w:rsidRDefault="00000000">
      <w:pPr>
        <w:jc w:val="both"/>
      </w:pPr>
      <w:r>
        <w:rPr>
          <w:b/>
        </w:rPr>
        <w:t xml:space="preserve">iii. Cart and Checkout: </w:t>
      </w:r>
      <w:r>
        <w:t>Customers add motorbikes to a shopping cart, proceed to checkout, provide delivery details, select a payment method, and confirm payment. The order is created and charged, and its status is updated accordingly.</w:t>
      </w:r>
    </w:p>
    <w:p w14:paraId="4885CDC4" w14:textId="77777777" w:rsidR="00A56518" w:rsidRDefault="00000000">
      <w:pPr>
        <w:jc w:val="both"/>
      </w:pPr>
      <w:r>
        <w:rPr>
          <w:b/>
        </w:rPr>
        <w:t xml:space="preserve">iv. Backend Processing: </w:t>
      </w:r>
      <w:r>
        <w:t>The frontend communicates with the Django REST Framework API. Incoming requests are validated by serializers, business logic such as order creation, payment processing, and CRM sale recording is executed, and JWT authentication is enforced on protected endpoints.</w:t>
      </w:r>
    </w:p>
    <w:p w14:paraId="5033B4E4" w14:textId="77777777" w:rsidR="00A56518" w:rsidRDefault="00000000">
      <w:pPr>
        <w:jc w:val="both"/>
      </w:pPr>
      <w:r>
        <w:rPr>
          <w:b/>
        </w:rPr>
        <w:lastRenderedPageBreak/>
        <w:t xml:space="preserve">v. Data Storage: </w:t>
      </w:r>
      <w:r>
        <w:t>Products, customers, orders, and payments are stored in the MySQL database through the Django ORM, ensuring reliable persistence and data integrity.</w:t>
      </w:r>
    </w:p>
    <w:p w14:paraId="6AAF5CC0" w14:textId="77777777" w:rsidR="00A56518" w:rsidRDefault="00000000">
      <w:pPr>
        <w:jc w:val="both"/>
      </w:pPr>
      <w:r>
        <w:rPr>
          <w:b/>
        </w:rPr>
        <w:t xml:space="preserve">vi. CRM and Order Management: </w:t>
      </w:r>
      <w:r>
        <w:t>Staff and administrators access a secure dashboard where they can manage inventory, view customers and leads, and track orders through their lifecycle (pending, paid, processing, out for delivery, and delivered), as well as view sales and reports.</w:t>
      </w:r>
    </w:p>
    <w:p w14:paraId="64862E5B" w14:textId="77777777" w:rsidR="00A56518" w:rsidRDefault="00000000">
      <w:pPr>
        <w:jc w:val="both"/>
      </w:pPr>
      <w:r>
        <w:rPr>
          <w:b/>
        </w:rPr>
        <w:t xml:space="preserve">vii. Notifications: </w:t>
      </w:r>
      <w:r>
        <w:t>Upon successful payment, the system issues order confirmation notifications (SMS and email) to keep customers informed.</w:t>
      </w:r>
    </w:p>
    <w:p w14:paraId="0AAD3586" w14:textId="77777777" w:rsidR="00A56518" w:rsidRDefault="00000000">
      <w:pPr>
        <w:pStyle w:val="Heading2"/>
      </w:pPr>
      <w:bookmarkStart w:id="20" w:name="_Toc235524275"/>
      <w:r>
        <w:t>2.4 System features and functionalities</w:t>
      </w:r>
      <w:bookmarkEnd w:id="20"/>
    </w:p>
    <w:p w14:paraId="31EB0EB4" w14:textId="77777777" w:rsidR="00A56518" w:rsidRDefault="00000000">
      <w:pPr>
        <w:jc w:val="both"/>
      </w:pPr>
      <w:r>
        <w:t>The key features and functionalities of the Motorbuy e-commerce system include:</w:t>
      </w:r>
    </w:p>
    <w:p w14:paraId="219FCBA3" w14:textId="77777777" w:rsidR="00A56518" w:rsidRDefault="00000000">
      <w:pPr>
        <w:jc w:val="both"/>
      </w:pPr>
      <w:r>
        <w:rPr>
          <w:b/>
        </w:rPr>
        <w:t xml:space="preserve">1. User Registration and Login: </w:t>
      </w:r>
      <w:r>
        <w:t>Allows customers and staff to securely create accounts and log in using JWT authentication reinforced with OTP verification, ensuring data protection and role-based, personalized access.</w:t>
      </w:r>
    </w:p>
    <w:p w14:paraId="0A53E131" w14:textId="77777777" w:rsidR="00A56518" w:rsidRDefault="00000000">
      <w:pPr>
        <w:jc w:val="both"/>
      </w:pPr>
      <w:r>
        <w:rPr>
          <w:b/>
        </w:rPr>
        <w:t xml:space="preserve">2. Motorbike Catalog and Search: </w:t>
      </w:r>
      <w:r>
        <w:t>Enables customers to browse and search the full catalog of motorbikes, grouped by category, and to view detailed specifications, prices, and images.</w:t>
      </w:r>
    </w:p>
    <w:p w14:paraId="4EF2D863" w14:textId="77777777" w:rsidR="00A56518" w:rsidRDefault="00000000">
      <w:pPr>
        <w:jc w:val="both"/>
      </w:pPr>
      <w:r>
        <w:rPr>
          <w:b/>
        </w:rPr>
        <w:t xml:space="preserve">3. Personalized Product Display: </w:t>
      </w:r>
      <w:r>
        <w:t>Uses the customer’s preferred brand and budget collected during onboarding to reorder listings so that the most relevant motorbikes are shown first.</w:t>
      </w:r>
    </w:p>
    <w:p w14:paraId="556421A9" w14:textId="77777777" w:rsidR="00A56518" w:rsidRDefault="00000000">
      <w:pPr>
        <w:jc w:val="both"/>
      </w:pPr>
      <w:r>
        <w:rPr>
          <w:b/>
        </w:rPr>
        <w:t xml:space="preserve">4. Shopping Cart: </w:t>
      </w:r>
      <w:r>
        <w:t>Allows customers to add one or more motorbikes to a cart, adjust quantities, and review their selections before checkout.</w:t>
      </w:r>
    </w:p>
    <w:p w14:paraId="7D6C261C" w14:textId="77777777" w:rsidR="00A56518" w:rsidRDefault="00000000">
      <w:pPr>
        <w:jc w:val="both"/>
      </w:pPr>
      <w:r>
        <w:rPr>
          <w:b/>
        </w:rPr>
        <w:t xml:space="preserve">5. Checkout and Payment: </w:t>
      </w:r>
      <w:r>
        <w:t>Enables customers to enter delivery details, choose a payment method, and complete payment for their order, after which the order status is updated to paid.</w:t>
      </w:r>
    </w:p>
    <w:p w14:paraId="38FEF895" w14:textId="77777777" w:rsidR="00A56518" w:rsidRDefault="00000000">
      <w:pPr>
        <w:jc w:val="both"/>
      </w:pPr>
      <w:r>
        <w:rPr>
          <w:b/>
        </w:rPr>
        <w:t xml:space="preserve">6. Order Tracking (My Orders): </w:t>
      </w:r>
      <w:r>
        <w:t>Provides customers with a personal order history showing the status of each purchase, from pending payment through to delivery.</w:t>
      </w:r>
    </w:p>
    <w:p w14:paraId="28934213" w14:textId="77777777" w:rsidR="00A56518" w:rsidRDefault="00000000">
      <w:pPr>
        <w:jc w:val="both"/>
      </w:pPr>
      <w:r>
        <w:rPr>
          <w:b/>
        </w:rPr>
        <w:t xml:space="preserve">7. Product Reviews and Ratings: </w:t>
      </w:r>
      <w:r>
        <w:t>Allows customers to leave ratings and reviews on motorbikes they have purchased, helping other buyers make informed decisions.</w:t>
      </w:r>
    </w:p>
    <w:p w14:paraId="345A937E" w14:textId="77777777" w:rsidR="00A56518" w:rsidRDefault="00000000">
      <w:pPr>
        <w:jc w:val="both"/>
      </w:pPr>
      <w:r>
        <w:rPr>
          <w:b/>
        </w:rPr>
        <w:t xml:space="preserve">8. CRM and Admin Dashboard: </w:t>
      </w:r>
      <w:r>
        <w:t>Provides staff and administrators with a centralized interface to manage customers, leads, and sales generated from online orders.</w:t>
      </w:r>
    </w:p>
    <w:p w14:paraId="11D91248" w14:textId="77777777" w:rsidR="00A56518" w:rsidRDefault="00000000">
      <w:pPr>
        <w:jc w:val="both"/>
      </w:pPr>
      <w:r>
        <w:rPr>
          <w:b/>
        </w:rPr>
        <w:t xml:space="preserve">9. Inventory Management: </w:t>
      </w:r>
      <w:r>
        <w:t>Enables staff to manage the motorbike inventory, including stock levels and availability status.</w:t>
      </w:r>
    </w:p>
    <w:p w14:paraId="4F9F0EE6" w14:textId="77777777" w:rsidR="00A56518" w:rsidRDefault="00000000">
      <w:pPr>
        <w:jc w:val="both"/>
      </w:pPr>
      <w:r>
        <w:rPr>
          <w:b/>
        </w:rPr>
        <w:lastRenderedPageBreak/>
        <w:t xml:space="preserve">10. Reports and Analytics: </w:t>
      </w:r>
      <w:r>
        <w:t>Offers administrators summarized reports and analytics on sales, orders, and customers to support decision-making.</w:t>
      </w:r>
    </w:p>
    <w:p w14:paraId="240B76FB" w14:textId="77777777" w:rsidR="00A56518" w:rsidRDefault="00000000">
      <w:pPr>
        <w:jc w:val="both"/>
      </w:pPr>
      <w:r>
        <w:rPr>
          <w:b/>
        </w:rPr>
        <w:t xml:space="preserve">11. Notifications: </w:t>
      </w:r>
      <w:r>
        <w:t>Sends SMS and email confirmations to customers when orders are placed and payments are completed.</w:t>
      </w:r>
    </w:p>
    <w:p w14:paraId="66E04476" w14:textId="77777777" w:rsidR="00A56518" w:rsidRDefault="00000000">
      <w:r>
        <w:br w:type="page"/>
      </w:r>
    </w:p>
    <w:p w14:paraId="44AF556F" w14:textId="77777777" w:rsidR="00A56518" w:rsidRDefault="00000000">
      <w:pPr>
        <w:pStyle w:val="Heading1"/>
        <w:jc w:val="center"/>
      </w:pPr>
      <w:bookmarkStart w:id="21" w:name="_Toc235524276"/>
      <w:r>
        <w:lastRenderedPageBreak/>
        <w:t>CHAPTER THREE</w:t>
      </w:r>
      <w:bookmarkEnd w:id="21"/>
    </w:p>
    <w:p w14:paraId="156D52C0" w14:textId="77777777" w:rsidR="00A56518" w:rsidRDefault="00000000">
      <w:pPr>
        <w:pStyle w:val="Heading1"/>
      </w:pPr>
      <w:bookmarkStart w:id="22" w:name="_Toc235524277"/>
      <w:r>
        <w:t>3. IMPLEMENTATION PHASES</w:t>
      </w:r>
      <w:bookmarkEnd w:id="22"/>
    </w:p>
    <w:p w14:paraId="1E0C57E9" w14:textId="77777777" w:rsidR="00A56518" w:rsidRDefault="00000000">
      <w:pPr>
        <w:jc w:val="both"/>
      </w:pPr>
      <w:r>
        <w:t>This section outlines the step-by-step process followed to set up, build, and run the Motorbuy e-commerce system, which is composed of a Django REST Framework backend, a React (TanStack Start) frontend, and a MySQL database.</w:t>
      </w:r>
    </w:p>
    <w:p w14:paraId="5A95360C" w14:textId="77777777" w:rsidR="00A56518" w:rsidRDefault="00000000">
      <w:pPr>
        <w:pStyle w:val="Heading3"/>
      </w:pPr>
      <w:bookmarkStart w:id="23" w:name="_Toc235524278"/>
      <w:r>
        <w:t>Step 1: Setting Up the Backend Environment</w:t>
      </w:r>
      <w:bookmarkEnd w:id="23"/>
    </w:p>
    <w:p w14:paraId="2947513D" w14:textId="77777777" w:rsidR="00A56518" w:rsidRDefault="00000000">
      <w:pPr>
        <w:pStyle w:val="ListNumber"/>
        <w:jc w:val="both"/>
      </w:pPr>
      <w:r>
        <w:t>Install Python and create a virtual environment for the backend project.</w:t>
      </w:r>
    </w:p>
    <w:p w14:paraId="300453B3" w14:textId="77777777" w:rsidR="00A56518" w:rsidRDefault="00000000">
      <w:pPr>
        <w:pStyle w:val="ListNumber"/>
        <w:jc w:val="both"/>
      </w:pPr>
      <w:r>
        <w:t>Activate the virtual environment and install the backend dependencies, including Django, Django REST Framework, SimpleJWT, django-cors-headers, mysqlclient, and Pillow.</w:t>
      </w:r>
    </w:p>
    <w:p w14:paraId="310BB8E5" w14:textId="77777777" w:rsidR="00A56518" w:rsidRDefault="00000000">
      <w:pPr>
        <w:pStyle w:val="ListNumber"/>
        <w:jc w:val="both"/>
      </w:pPr>
      <w:r>
        <w:t>Configure the environment variables (in a .env file) for the database name, user, password, host, and port.</w:t>
      </w:r>
    </w:p>
    <w:p w14:paraId="29C0EBE1" w14:textId="77777777" w:rsidR="00A56518" w:rsidRDefault="00000000">
      <w:pPr>
        <w:pStyle w:val="Heading3"/>
      </w:pPr>
      <w:bookmarkStart w:id="24" w:name="_Toc235524279"/>
      <w:r>
        <w:t>Step 2: Configuring the MySQL Database</w:t>
      </w:r>
      <w:bookmarkEnd w:id="24"/>
    </w:p>
    <w:p w14:paraId="6925E38A" w14:textId="77777777" w:rsidR="00A56518" w:rsidRDefault="00000000">
      <w:pPr>
        <w:pStyle w:val="ListNumber"/>
        <w:jc w:val="both"/>
      </w:pPr>
      <w:r>
        <w:t>Ensure the MySQL server is running and create the project database (motorbuy_db).</w:t>
      </w:r>
    </w:p>
    <w:p w14:paraId="6D9705F0" w14:textId="77777777" w:rsidR="00A56518" w:rsidRDefault="00000000">
      <w:pPr>
        <w:pStyle w:val="ListNumber"/>
        <w:jc w:val="both"/>
      </w:pPr>
      <w:r>
        <w:t>From the backend project folder, run the Django migrations to create all the required tables for the users, customers, inventory, sales, shop, and other modules.</w:t>
      </w:r>
    </w:p>
    <w:p w14:paraId="55CBBC1A" w14:textId="77777777" w:rsidR="00A56518" w:rsidRDefault="00000000">
      <w:pPr>
        <w:pStyle w:val="ListNumber"/>
        <w:jc w:val="both"/>
      </w:pPr>
      <w:r>
        <w:t>Optionally create a superuser account to access the Django administration site.</w:t>
      </w:r>
    </w:p>
    <w:p w14:paraId="03FC0B4A" w14:textId="77777777" w:rsidR="00A56518" w:rsidRDefault="00000000">
      <w:pPr>
        <w:pStyle w:val="Heading3"/>
      </w:pPr>
      <w:bookmarkStart w:id="25" w:name="_Toc235524280"/>
      <w:r>
        <w:t>Step 3: Running the Backend API Server</w:t>
      </w:r>
      <w:bookmarkEnd w:id="25"/>
    </w:p>
    <w:p w14:paraId="7749C130" w14:textId="77777777" w:rsidR="00A56518" w:rsidRDefault="00000000">
      <w:pPr>
        <w:pStyle w:val="ListNumber"/>
        <w:jc w:val="both"/>
      </w:pPr>
      <w:r>
        <w:t>From the backend project folder, start the Django development server so that the REST API becomes available at http://127.0.0.1:8000/api/.</w:t>
      </w:r>
    </w:p>
    <w:p w14:paraId="63854E30" w14:textId="77777777" w:rsidR="00A56518" w:rsidRDefault="00000000">
      <w:pPr>
        <w:pStyle w:val="ListNumber"/>
        <w:jc w:val="both"/>
      </w:pPr>
      <w:r>
        <w:t>Confirm that the API is reachable and that the authentication and shop endpoints respond correctly.</w:t>
      </w:r>
    </w:p>
    <w:p w14:paraId="0C157C1B" w14:textId="77777777" w:rsidR="00A56518" w:rsidRDefault="00000000">
      <w:pPr>
        <w:pStyle w:val="Heading3"/>
      </w:pPr>
      <w:bookmarkStart w:id="26" w:name="_Toc235524281"/>
      <w:r>
        <w:t>Step 4: Setting Up the Frontend</w:t>
      </w:r>
      <w:bookmarkEnd w:id="26"/>
    </w:p>
    <w:p w14:paraId="2F46C42B" w14:textId="77777777" w:rsidR="00A56518" w:rsidRDefault="00000000">
      <w:pPr>
        <w:pStyle w:val="ListNumber"/>
        <w:jc w:val="both"/>
      </w:pPr>
      <w:r>
        <w:t>Install Node.js (version 24) and the npm package manager.</w:t>
      </w:r>
    </w:p>
    <w:p w14:paraId="48E06D7A" w14:textId="77777777" w:rsidR="00A56518" w:rsidRDefault="00000000">
      <w:pPr>
        <w:pStyle w:val="ListNumber"/>
        <w:jc w:val="both"/>
      </w:pPr>
      <w:r>
        <w:t>From the frontend project folder, install the frontend dependencies using the package manager.</w:t>
      </w:r>
    </w:p>
    <w:p w14:paraId="64D4C293" w14:textId="77777777" w:rsidR="00A56518" w:rsidRDefault="00000000">
      <w:pPr>
        <w:pStyle w:val="Heading3"/>
      </w:pPr>
      <w:bookmarkStart w:id="27" w:name="_Toc235524282"/>
      <w:r>
        <w:lastRenderedPageBreak/>
        <w:t>Step 5: Configuring and Running the Frontend</w:t>
      </w:r>
      <w:bookmarkEnd w:id="27"/>
    </w:p>
    <w:p w14:paraId="513978C3" w14:textId="77777777" w:rsidR="00A56518" w:rsidRDefault="00000000">
      <w:pPr>
        <w:pStyle w:val="ListNumber"/>
        <w:jc w:val="both"/>
      </w:pPr>
      <w:r>
        <w:t>Set the API base URL (VITE_API_URL) so that the frontend points to the backend API at http://127.0.0.1:8000/api.</w:t>
      </w:r>
    </w:p>
    <w:p w14:paraId="24DAB83E" w14:textId="77777777" w:rsidR="00A56518" w:rsidRDefault="00000000">
      <w:pPr>
        <w:pStyle w:val="ListNumber"/>
        <w:jc w:val="both"/>
      </w:pPr>
      <w:r>
        <w:t>Start the Vite development server so that the storefront becomes available at http://localhost:5173/.</w:t>
      </w:r>
    </w:p>
    <w:p w14:paraId="75DAEF79" w14:textId="77777777" w:rsidR="00A56518" w:rsidRDefault="00000000">
      <w:pPr>
        <w:pStyle w:val="Heading3"/>
      </w:pPr>
      <w:bookmarkStart w:id="28" w:name="_Toc235524283"/>
      <w:r>
        <w:t>Step 6: Using the System</w:t>
      </w:r>
      <w:bookmarkEnd w:id="28"/>
    </w:p>
    <w:p w14:paraId="6B21E3B3" w14:textId="77777777" w:rsidR="00A56518" w:rsidRDefault="00000000">
      <w:pPr>
        <w:pStyle w:val="ListNumber"/>
        <w:jc w:val="both"/>
      </w:pPr>
      <w:r>
        <w:t>Register or log in as a customer and complete the OTP verification and onboarding steps (including selecting a preferred brand and budget).</w:t>
      </w:r>
    </w:p>
    <w:p w14:paraId="0E2935DA" w14:textId="77777777" w:rsidR="00A56518" w:rsidRDefault="00000000">
      <w:pPr>
        <w:pStyle w:val="ListNumber"/>
        <w:jc w:val="both"/>
      </w:pPr>
      <w:r>
        <w:t>Browse the motorbike catalog, add motorbikes to the cart, proceed to checkout, and confirm payment.</w:t>
      </w:r>
    </w:p>
    <w:p w14:paraId="5E03AE5B" w14:textId="77777777" w:rsidR="00A56518" w:rsidRDefault="00000000">
      <w:pPr>
        <w:pStyle w:val="ListNumber"/>
        <w:jc w:val="both"/>
      </w:pPr>
      <w:r>
        <w:t>View the order and its status under “My Orders”, and, after delivery, leave a review.</w:t>
      </w:r>
    </w:p>
    <w:p w14:paraId="4E44C1CF" w14:textId="77777777" w:rsidR="00A56518" w:rsidRDefault="00000000">
      <w:pPr>
        <w:pStyle w:val="ListNumber"/>
        <w:jc w:val="both"/>
      </w:pPr>
      <w:r>
        <w:t>Log in as staff or an administrator to manage inventory, customers, orders, and sales through the dashboard. The Motorbuy e-commerce system is now fully functional and accessible through the web browser.</w:t>
      </w:r>
    </w:p>
    <w:p w14:paraId="3ECBF97E" w14:textId="77777777" w:rsidR="00A56518" w:rsidRDefault="00000000">
      <w:r>
        <w:br w:type="page"/>
      </w:r>
    </w:p>
    <w:p w14:paraId="322F21B4" w14:textId="77777777" w:rsidR="00A56518" w:rsidRDefault="00000000">
      <w:pPr>
        <w:pStyle w:val="Heading1"/>
        <w:jc w:val="center"/>
      </w:pPr>
      <w:bookmarkStart w:id="29" w:name="_Toc235524284"/>
      <w:r>
        <w:lastRenderedPageBreak/>
        <w:t>CHAPTER FOUR</w:t>
      </w:r>
      <w:bookmarkEnd w:id="29"/>
    </w:p>
    <w:p w14:paraId="552CC271" w14:textId="77777777" w:rsidR="00A56518" w:rsidRDefault="00000000">
      <w:pPr>
        <w:pStyle w:val="Heading1"/>
      </w:pPr>
      <w:bookmarkStart w:id="30" w:name="_Toc235524285"/>
      <w:r>
        <w:t>4. BENEFITS OF THE SYSTEM ARCHITECTURE</w:t>
      </w:r>
      <w:bookmarkEnd w:id="30"/>
    </w:p>
    <w:p w14:paraId="312C50E7" w14:textId="77777777" w:rsidR="00A56518" w:rsidRDefault="00000000">
      <w:pPr>
        <w:jc w:val="both"/>
      </w:pPr>
      <w:r>
        <w:t>The following are the advantages of the decoupled full-stack web architecture (a React single-page application communicating with a Django REST API and a MySQL database) that was adopted for the Motorbuy e-commerce system:</w:t>
      </w:r>
    </w:p>
    <w:p w14:paraId="0C287E52" w14:textId="77777777" w:rsidR="00A56518" w:rsidRDefault="00000000">
      <w:pPr>
        <w:jc w:val="both"/>
      </w:pPr>
      <w:r>
        <w:rPr>
          <w:b/>
        </w:rPr>
        <w:t xml:space="preserve">1. Separation of Concerns: </w:t>
      </w:r>
      <w:r>
        <w:t>Keeping the frontend and backend separate allows the user interface and the business logic to be developed, tested, and maintained independently, which makes the system easier to understand and extend.</w:t>
      </w:r>
    </w:p>
    <w:p w14:paraId="0882BF72" w14:textId="77777777" w:rsidR="00A56518" w:rsidRDefault="00000000">
      <w:pPr>
        <w:jc w:val="both"/>
      </w:pPr>
      <w:r>
        <w:rPr>
          <w:b/>
        </w:rPr>
        <w:t xml:space="preserve">2. Reusable REST API: </w:t>
      </w:r>
      <w:r>
        <w:t>The same RESTful API serves both the customer storefront and the staff CRM dashboard, and could serve a future mobile application without rewriting the business logic.</w:t>
      </w:r>
    </w:p>
    <w:p w14:paraId="1AF73FF9" w14:textId="77777777" w:rsidR="00A56518" w:rsidRDefault="00000000">
      <w:pPr>
        <w:jc w:val="both"/>
      </w:pPr>
      <w:r>
        <w:rPr>
          <w:b/>
        </w:rPr>
        <w:t xml:space="preserve">3. Fast and Responsive User Experience: </w:t>
      </w:r>
      <w:r>
        <w:t>As a single-page application with client-side routing and cached data fetching (TanStack Query), the storefront responds quickly and feels smooth to customers.</w:t>
      </w:r>
    </w:p>
    <w:p w14:paraId="1A5DF8D8" w14:textId="77777777" w:rsidR="00A56518" w:rsidRDefault="00000000">
      <w:pPr>
        <w:jc w:val="both"/>
      </w:pPr>
      <w:r>
        <w:rPr>
          <w:b/>
        </w:rPr>
        <w:t xml:space="preserve">4. Scalability and Maintainability: </w:t>
      </w:r>
      <w:r>
        <w:t>The backend is organized into modular Django applications (shop, customers, inventory, sales, and others), making the codebase organized and easier to scale.</w:t>
      </w:r>
    </w:p>
    <w:p w14:paraId="22203197" w14:textId="77777777" w:rsidR="00A56518" w:rsidRDefault="00000000">
      <w:pPr>
        <w:jc w:val="both"/>
      </w:pPr>
      <w:r>
        <w:rPr>
          <w:b/>
        </w:rPr>
        <w:t xml:space="preserve">5. Security: </w:t>
      </w:r>
      <w:r>
        <w:t>Authentication using JWT with OTP verification, role-based access control, and controlled Cross-Origin Resource Sharing help protect customer data and restrict sensitive operations to authorized users.</w:t>
      </w:r>
    </w:p>
    <w:p w14:paraId="481B2D65" w14:textId="77777777" w:rsidR="00A56518" w:rsidRDefault="00000000">
      <w:pPr>
        <w:jc w:val="both"/>
      </w:pPr>
      <w:r>
        <w:rPr>
          <w:b/>
        </w:rPr>
        <w:t xml:space="preserve">6. Rapid Development: </w:t>
      </w:r>
      <w:r>
        <w:t>The mature React and Django ecosystems, together with the Django ORM and administration site, allowed the team to build a feature-rich system quickly and reliably.</w:t>
      </w:r>
    </w:p>
    <w:p w14:paraId="55A956BA" w14:textId="77777777" w:rsidR="00A56518" w:rsidRDefault="00000000">
      <w:r>
        <w:br w:type="page"/>
      </w:r>
    </w:p>
    <w:p w14:paraId="5C711202" w14:textId="77777777" w:rsidR="00A56518" w:rsidRDefault="00000000">
      <w:pPr>
        <w:pStyle w:val="Heading1"/>
        <w:jc w:val="center"/>
      </w:pPr>
      <w:bookmarkStart w:id="31" w:name="_Toc235524286"/>
      <w:r>
        <w:lastRenderedPageBreak/>
        <w:t>CHAPTER FIVE</w:t>
      </w:r>
      <w:bookmarkEnd w:id="31"/>
    </w:p>
    <w:p w14:paraId="78CCBAE7" w14:textId="77777777" w:rsidR="00A56518" w:rsidRDefault="00000000">
      <w:pPr>
        <w:pStyle w:val="Heading1"/>
      </w:pPr>
      <w:bookmarkStart w:id="32" w:name="_Toc235524287"/>
      <w:r>
        <w:t>5. CHALLENGES AND LIMITATIONS</w:t>
      </w:r>
      <w:bookmarkEnd w:id="32"/>
    </w:p>
    <w:p w14:paraId="612B2A80" w14:textId="77777777" w:rsidR="00A56518" w:rsidRDefault="00000000">
      <w:pPr>
        <w:jc w:val="both"/>
      </w:pPr>
      <w:r>
        <w:t>The following are the challenges and limitations faced during the development of the Motorbuy e-commerce system:</w:t>
      </w:r>
    </w:p>
    <w:p w14:paraId="500A50A2" w14:textId="77777777" w:rsidR="00A56518" w:rsidRDefault="00000000">
      <w:pPr>
        <w:jc w:val="both"/>
      </w:pPr>
      <w:r>
        <w:rPr>
          <w:b/>
        </w:rPr>
        <w:t xml:space="preserve">1. Learning Curve for New Technologies: </w:t>
      </w:r>
      <w:r>
        <w:t>Adopting frameworks such as TanStack Start, the Django REST Framework, and JWT/OTP authentication required additional time and effort to learn and apply effectively.</w:t>
      </w:r>
    </w:p>
    <w:p w14:paraId="36C4326A" w14:textId="77777777" w:rsidR="00A56518" w:rsidRDefault="00000000">
      <w:pPr>
        <w:jc w:val="both"/>
      </w:pPr>
      <w:r>
        <w:rPr>
          <w:b/>
        </w:rPr>
        <w:t xml:space="preserve">2. Frontend–Backend Integration: </w:t>
      </w:r>
      <w:r>
        <w:t>Ensuring smooth communication between the React frontend and the Django API required careful handling of Cross-Origin Resource Sharing (CORS) and of authentication tokens, including token refresh.</w:t>
      </w:r>
    </w:p>
    <w:p w14:paraId="1FCEE500" w14:textId="77777777" w:rsidR="00A56518" w:rsidRDefault="00000000">
      <w:pPr>
        <w:jc w:val="both"/>
      </w:pPr>
      <w:r>
        <w:rPr>
          <w:b/>
        </w:rPr>
        <w:t xml:space="preserve">3. Payment and Order-State Management: </w:t>
      </w:r>
      <w:r>
        <w:t>Guaranteeing that a confirmed payment reliably marks the corresponding order as paid, and that the order status stays consistent between the storefront and the customer’s order history, required careful design and debugging.</w:t>
      </w:r>
    </w:p>
    <w:p w14:paraId="5F33F855" w14:textId="77777777" w:rsidR="00A56518" w:rsidRDefault="00000000">
      <w:pPr>
        <w:jc w:val="both"/>
      </w:pPr>
      <w:r>
        <w:rPr>
          <w:b/>
        </w:rPr>
        <w:t xml:space="preserve">4. User Authentication and Security: </w:t>
      </w:r>
      <w:r>
        <w:t>Implementing secure authentication and authorization, especially the OTP-based multi-factor login and role-based access, was challenging and time-consuming.</w:t>
      </w:r>
    </w:p>
    <w:p w14:paraId="67CAABB8" w14:textId="77777777" w:rsidR="00A56518" w:rsidRDefault="00000000">
      <w:pPr>
        <w:jc w:val="both"/>
      </w:pPr>
      <w:r>
        <w:rPr>
          <w:b/>
        </w:rPr>
        <w:t xml:space="preserve">5. Database Design Across Modules: </w:t>
      </w:r>
      <w:r>
        <w:t>Designing a consistent relational schema that links the e-commerce data (products, cart, orders, payments) with the CRM data (customers, leads, sales) required careful planning.</w:t>
      </w:r>
    </w:p>
    <w:p w14:paraId="652A9FB0" w14:textId="77777777" w:rsidR="00A56518" w:rsidRDefault="00000000">
      <w:pPr>
        <w:jc w:val="both"/>
      </w:pPr>
      <w:r>
        <w:t>Limitations: The current version uses a demonstration payment process rather than a live payment gateway, and the system is run in a local development environment. Integrating a real payment gateway and deploying the system to a production server are recommended for future work.</w:t>
      </w:r>
    </w:p>
    <w:p w14:paraId="2F3D07B8" w14:textId="77777777" w:rsidR="00A56518" w:rsidRDefault="00000000">
      <w:r>
        <w:br w:type="page"/>
      </w:r>
    </w:p>
    <w:p w14:paraId="535DDD15" w14:textId="77777777" w:rsidR="00A56518" w:rsidRDefault="00000000">
      <w:pPr>
        <w:pStyle w:val="Heading1"/>
        <w:jc w:val="center"/>
      </w:pPr>
      <w:bookmarkStart w:id="33" w:name="_Toc235524288"/>
      <w:r>
        <w:lastRenderedPageBreak/>
        <w:t>CHAPTER SIX</w:t>
      </w:r>
      <w:bookmarkEnd w:id="33"/>
    </w:p>
    <w:p w14:paraId="52F75428" w14:textId="77777777" w:rsidR="00A56518" w:rsidRDefault="00000000">
      <w:pPr>
        <w:pStyle w:val="Heading1"/>
      </w:pPr>
      <w:bookmarkStart w:id="34" w:name="_Toc235524289"/>
      <w:r>
        <w:t>6. LEARNING EXPERIENCE</w:t>
      </w:r>
      <w:bookmarkEnd w:id="34"/>
    </w:p>
    <w:p w14:paraId="75646116" w14:textId="77777777" w:rsidR="00A56518" w:rsidRDefault="00000000">
      <w:pPr>
        <w:jc w:val="both"/>
      </w:pPr>
      <w:r>
        <w:t>The following are the valuable learning experiences gained while developing the Motorbuy e-commerce system:</w:t>
      </w:r>
    </w:p>
    <w:p w14:paraId="26ED920A" w14:textId="77777777" w:rsidR="00A56518" w:rsidRDefault="00000000">
      <w:pPr>
        <w:jc w:val="both"/>
      </w:pPr>
      <w:r>
        <w:rPr>
          <w:b/>
        </w:rPr>
        <w:t xml:space="preserve">1. Full-Stack Development: </w:t>
      </w:r>
      <w:r>
        <w:t>Gained hands-on experience with both the frontend (React, TanStack Start, TypeScript, TailwindCSS) and the backend (Django, Django REST Framework), improving skills in building complete and functional web applications.</w:t>
      </w:r>
    </w:p>
    <w:p w14:paraId="030845A8" w14:textId="77777777" w:rsidR="00A56518" w:rsidRDefault="00000000">
      <w:pPr>
        <w:jc w:val="both"/>
      </w:pPr>
      <w:r>
        <w:rPr>
          <w:b/>
        </w:rPr>
        <w:t xml:space="preserve">2. REST API Design and Consumption: </w:t>
      </w:r>
      <w:r>
        <w:t>Learned how to design RESTful API endpoints on the server and consume them on the client, including handling HTTP requests, JSON data, and asynchronous communication.</w:t>
      </w:r>
    </w:p>
    <w:p w14:paraId="6F64DE19" w14:textId="77777777" w:rsidR="00A56518" w:rsidRDefault="00000000">
      <w:pPr>
        <w:jc w:val="both"/>
      </w:pPr>
      <w:r>
        <w:rPr>
          <w:b/>
        </w:rPr>
        <w:t xml:space="preserve">3. Authentication and Security: </w:t>
      </w:r>
      <w:r>
        <w:t>Learned how to implement secure authentication using JWT, one-time passwords, and role-based access control to protect user data.</w:t>
      </w:r>
    </w:p>
    <w:p w14:paraId="0BA95B66" w14:textId="77777777" w:rsidR="00A56518" w:rsidRDefault="00000000">
      <w:pPr>
        <w:jc w:val="both"/>
      </w:pPr>
      <w:r>
        <w:rPr>
          <w:b/>
        </w:rPr>
        <w:t xml:space="preserve">4. Database Design and Management: </w:t>
      </w:r>
      <w:r>
        <w:t>Improved the ability to design and manage a MySQL relational database using the Django ORM, including creating models, running migrations, and managing data.</w:t>
      </w:r>
    </w:p>
    <w:p w14:paraId="7B241B43" w14:textId="77777777" w:rsidR="00A56518" w:rsidRDefault="00000000">
      <w:pPr>
        <w:jc w:val="both"/>
      </w:pPr>
      <w:r>
        <w:rPr>
          <w:b/>
        </w:rPr>
        <w:t xml:space="preserve">5. State Management and Data Fetching: </w:t>
      </w:r>
      <w:r>
        <w:t>Learned how to manage server state and cache data efficiently on the client using TanStack Query, improving the responsiveness of the interface.</w:t>
      </w:r>
    </w:p>
    <w:p w14:paraId="3336D6EC" w14:textId="77777777" w:rsidR="00A56518" w:rsidRDefault="00000000">
      <w:pPr>
        <w:jc w:val="both"/>
      </w:pPr>
      <w:r>
        <w:rPr>
          <w:b/>
        </w:rPr>
        <w:t xml:space="preserve">6. Team Collaboration and Version Control: </w:t>
      </w:r>
      <w:r>
        <w:t>Strengthened teamwork and communication skills by coordinating tasks, sharing responsibilities, and using Git and GitHub for version control in a group environment.</w:t>
      </w:r>
    </w:p>
    <w:p w14:paraId="59DFDFB1" w14:textId="77777777" w:rsidR="00A56518" w:rsidRDefault="00000000">
      <w:r>
        <w:br w:type="page"/>
      </w:r>
    </w:p>
    <w:p w14:paraId="7C957FD5" w14:textId="77777777" w:rsidR="00A56518" w:rsidRDefault="00000000">
      <w:pPr>
        <w:pStyle w:val="Heading1"/>
        <w:jc w:val="center"/>
      </w:pPr>
      <w:bookmarkStart w:id="35" w:name="_Toc235524290"/>
      <w:r>
        <w:lastRenderedPageBreak/>
        <w:t>CHAPTER SEVEN</w:t>
      </w:r>
      <w:bookmarkEnd w:id="35"/>
    </w:p>
    <w:p w14:paraId="0E561C39" w14:textId="77777777" w:rsidR="00A56518" w:rsidRDefault="00000000">
      <w:pPr>
        <w:pStyle w:val="Heading1"/>
      </w:pPr>
      <w:bookmarkStart w:id="36" w:name="_Toc235524291"/>
      <w:r>
        <w:t>7. CONCLUSION</w:t>
      </w:r>
      <w:bookmarkEnd w:id="36"/>
    </w:p>
    <w:p w14:paraId="18856457" w14:textId="77777777" w:rsidR="00A56518" w:rsidRDefault="00000000">
      <w:pPr>
        <w:jc w:val="both"/>
      </w:pPr>
      <w:r>
        <w:t>The Motorbuy Online Motorcycle Dealership E-Commerce System successfully demonstrates how modern full-stack web technologies can be leveraged to move the buying and selling of motorbikes online and to integrate it with customer relationship management. By combining React and TanStack Start for the frontend, Django and the Django REST Framework for the backend, and MySQL for data storage, the system enables customers to browse, personalize, purchase, and track motorbikes efficiently, while allowing staff to manage inventory, orders, and customers through a centralized dashboard.</w:t>
      </w:r>
    </w:p>
    <w:p w14:paraId="506728D5" w14:textId="77777777" w:rsidR="00A56518" w:rsidRDefault="00000000">
      <w:pPr>
        <w:jc w:val="both"/>
      </w:pPr>
      <w:r>
        <w:t>Throughout the development process, the project offered valuable hands-on experience in full-stack development, REST API design, authentication and security, relational database management, and team collaboration. Despite challenges such as learning new technologies, integrating the frontend with the backend, and managing the payment and order workflow, the project was completed successfully and reflects the potential of web-based e-commerce solutions in solving real-world business problems.</w:t>
      </w:r>
    </w:p>
    <w:p w14:paraId="20965B4F" w14:textId="77777777" w:rsidR="00A56518" w:rsidRDefault="00000000">
      <w:r>
        <w:br w:type="page"/>
      </w:r>
    </w:p>
    <w:p w14:paraId="433996B4" w14:textId="77777777" w:rsidR="00A56518" w:rsidRDefault="00000000">
      <w:pPr>
        <w:pStyle w:val="Heading1"/>
        <w:jc w:val="center"/>
      </w:pPr>
      <w:bookmarkStart w:id="37" w:name="_Toc235524292"/>
      <w:r>
        <w:lastRenderedPageBreak/>
        <w:t>REFERENCES</w:t>
      </w:r>
      <w:bookmarkEnd w:id="37"/>
    </w:p>
    <w:p w14:paraId="1357494A" w14:textId="77777777" w:rsidR="00A56518" w:rsidRDefault="00000000">
      <w:pPr>
        <w:jc w:val="both"/>
      </w:pPr>
      <w:r>
        <w:t>The following are some of the references used for this project:</w:t>
      </w:r>
    </w:p>
    <w:p w14:paraId="16A363D1" w14:textId="77777777" w:rsidR="00A56518" w:rsidRDefault="00000000">
      <w:pPr>
        <w:pStyle w:val="ListNumber"/>
        <w:jc w:val="both"/>
      </w:pPr>
      <w:r>
        <w:t>React Documentation, no date. Available at: https://react.dev/</w:t>
      </w:r>
    </w:p>
    <w:p w14:paraId="15390ACA" w14:textId="77777777" w:rsidR="00A56518" w:rsidRDefault="00000000">
      <w:pPr>
        <w:pStyle w:val="ListNumber"/>
        <w:jc w:val="both"/>
      </w:pPr>
      <w:r>
        <w:t>TanStack (Router, Query, Start) Documentation, no date. Available at: https://tanstack.com/</w:t>
      </w:r>
    </w:p>
    <w:p w14:paraId="485FB442" w14:textId="77777777" w:rsidR="00A56518" w:rsidRDefault="00000000">
      <w:pPr>
        <w:pStyle w:val="ListNumber"/>
        <w:jc w:val="both"/>
      </w:pPr>
      <w:r>
        <w:t>Django Documentation, no date. Available at: https://docs.djangoproject.com/</w:t>
      </w:r>
    </w:p>
    <w:p w14:paraId="1A932FC1" w14:textId="77777777" w:rsidR="00A56518" w:rsidRDefault="00000000">
      <w:pPr>
        <w:pStyle w:val="ListNumber"/>
        <w:jc w:val="both"/>
      </w:pPr>
      <w:r>
        <w:t>Django REST Framework Documentation, no date. Available at: https://www.django-rest-framework.org/</w:t>
      </w:r>
    </w:p>
    <w:p w14:paraId="1B9BC88C" w14:textId="77777777" w:rsidR="00A56518" w:rsidRDefault="00000000">
      <w:pPr>
        <w:pStyle w:val="ListNumber"/>
        <w:jc w:val="both"/>
      </w:pPr>
      <w:r>
        <w:t>MySQL Documentation, no date. Available at: https://dev.mysql.com/doc/</w:t>
      </w:r>
    </w:p>
    <w:p w14:paraId="426956A3" w14:textId="77777777" w:rsidR="00A56518" w:rsidRDefault="00000000">
      <w:pPr>
        <w:pStyle w:val="ListNumber"/>
        <w:jc w:val="both"/>
      </w:pPr>
      <w:r>
        <w:t>TailwindCSS Documentation, no date. Available at: https://tailwindcss.com/docs</w:t>
      </w:r>
    </w:p>
    <w:p w14:paraId="5E2D7265" w14:textId="77777777" w:rsidR="00A56518" w:rsidRDefault="00000000">
      <w:pPr>
        <w:pStyle w:val="ListNumber"/>
        <w:jc w:val="both"/>
      </w:pPr>
      <w:r>
        <w:t>MDN Web Docs, no date. Available at: https://developer.mozilla.org/</w:t>
      </w:r>
    </w:p>
    <w:p w14:paraId="108A7BF7" w14:textId="77777777" w:rsidR="00A56518" w:rsidRDefault="00000000">
      <w:pPr>
        <w:pStyle w:val="ListNumber"/>
        <w:jc w:val="both"/>
      </w:pPr>
      <w:r>
        <w:t>Stack Overflow, no date. Available at: https://stackoverflow.com/</w:t>
      </w:r>
    </w:p>
    <w:sectPr w:rsidR="00A56518" w:rsidSect="00F73ACE">
      <w:footerReference w:type="default" r:id="rId9"/>
      <w:pgSz w:w="12240" w:h="15840"/>
      <w:pgMar w:top="630" w:right="1440" w:bottom="1440"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E146C" w14:textId="77777777" w:rsidR="00517F94" w:rsidRDefault="00517F94">
      <w:pPr>
        <w:spacing w:after="0" w:line="240" w:lineRule="auto"/>
      </w:pPr>
      <w:r>
        <w:separator/>
      </w:r>
    </w:p>
  </w:endnote>
  <w:endnote w:type="continuationSeparator" w:id="0">
    <w:p w14:paraId="08FB0A1E" w14:textId="77777777" w:rsidR="00517F94" w:rsidRDefault="0051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30A6" w14:textId="77777777" w:rsidR="00A56518" w:rsidRDefault="00000000">
    <w:pPr>
      <w:pStyle w:val="Footer"/>
      <w:jc w:val="right"/>
    </w:pPr>
    <w:r>
      <w:rPr>
        <w:sz w:val="22"/>
      </w:rPr>
      <w:fldChar w:fldCharType="begin"/>
    </w:r>
    <w:r>
      <w:rPr>
        <w:sz w:val="22"/>
      </w:rPr>
      <w:instrText>PAGE</w:instrText>
    </w:r>
    <w:r w:rsidR="005335DE">
      <w:rPr>
        <w:sz w:val="22"/>
      </w:rPr>
      <w:fldChar w:fldCharType="separate"/>
    </w:r>
    <w:r w:rsidR="005335DE">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90B11" w14:textId="77777777" w:rsidR="00517F94" w:rsidRDefault="00517F94">
      <w:pPr>
        <w:spacing w:after="0" w:line="240" w:lineRule="auto"/>
      </w:pPr>
      <w:r>
        <w:separator/>
      </w:r>
    </w:p>
  </w:footnote>
  <w:footnote w:type="continuationSeparator" w:id="0">
    <w:p w14:paraId="4E521C20" w14:textId="77777777" w:rsidR="00517F94" w:rsidRDefault="0051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9088376">
    <w:abstractNumId w:val="8"/>
  </w:num>
  <w:num w:numId="2" w16cid:durableId="1778787143">
    <w:abstractNumId w:val="6"/>
  </w:num>
  <w:num w:numId="3" w16cid:durableId="656105955">
    <w:abstractNumId w:val="5"/>
  </w:num>
  <w:num w:numId="4" w16cid:durableId="463548534">
    <w:abstractNumId w:val="4"/>
  </w:num>
  <w:num w:numId="5" w16cid:durableId="809595528">
    <w:abstractNumId w:val="7"/>
  </w:num>
  <w:num w:numId="6" w16cid:durableId="35157456">
    <w:abstractNumId w:val="3"/>
  </w:num>
  <w:num w:numId="7" w16cid:durableId="834803736">
    <w:abstractNumId w:val="2"/>
  </w:num>
  <w:num w:numId="8" w16cid:durableId="596132507">
    <w:abstractNumId w:val="1"/>
  </w:num>
  <w:num w:numId="9" w16cid:durableId="2140563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9CB"/>
    <w:rsid w:val="0015074B"/>
    <w:rsid w:val="00214C7D"/>
    <w:rsid w:val="0029639D"/>
    <w:rsid w:val="00326F90"/>
    <w:rsid w:val="004D1203"/>
    <w:rsid w:val="00517F94"/>
    <w:rsid w:val="005335DE"/>
    <w:rsid w:val="00A56518"/>
    <w:rsid w:val="00AA1D8D"/>
    <w:rsid w:val="00B47730"/>
    <w:rsid w:val="00C753F3"/>
    <w:rsid w:val="00CB0664"/>
    <w:rsid w:val="00EF6007"/>
    <w:rsid w:val="00F73A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60AF0"/>
  <w14:defaultImageDpi w14:val="300"/>
  <w15:docId w15:val="{828A209E-FEB2-4A4E-9259-E55E969A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73ACE"/>
    <w:pPr>
      <w:spacing w:after="100"/>
    </w:pPr>
  </w:style>
  <w:style w:type="paragraph" w:styleId="TOC2">
    <w:name w:val="toc 2"/>
    <w:basedOn w:val="Normal"/>
    <w:next w:val="Normal"/>
    <w:autoRedefine/>
    <w:uiPriority w:val="39"/>
    <w:unhideWhenUsed/>
    <w:rsid w:val="00F73ACE"/>
    <w:pPr>
      <w:spacing w:after="100"/>
      <w:ind w:left="240"/>
    </w:pPr>
  </w:style>
  <w:style w:type="paragraph" w:styleId="TOC3">
    <w:name w:val="toc 3"/>
    <w:basedOn w:val="Normal"/>
    <w:next w:val="Normal"/>
    <w:autoRedefine/>
    <w:uiPriority w:val="39"/>
    <w:unhideWhenUsed/>
    <w:rsid w:val="00F73ACE"/>
    <w:pPr>
      <w:spacing w:after="100"/>
      <w:ind w:left="480"/>
    </w:pPr>
  </w:style>
  <w:style w:type="character" w:styleId="Hyperlink">
    <w:name w:val="Hyperlink"/>
    <w:basedOn w:val="DefaultParagraphFont"/>
    <w:uiPriority w:val="99"/>
    <w:unhideWhenUsed/>
    <w:rsid w:val="00F73A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22</Pages>
  <Words>4206</Words>
  <Characters>23979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Collin Masumai</cp:lastModifiedBy>
  <cp:revision>5</cp:revision>
  <dcterms:created xsi:type="dcterms:W3CDTF">2013-12-23T23:15:00Z</dcterms:created>
  <dcterms:modified xsi:type="dcterms:W3CDTF">2026-07-21T08:06:00Z</dcterms:modified>
  <cp:category/>
</cp:coreProperties>
</file>